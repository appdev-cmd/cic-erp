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FFA4" w14:textId="77777777" w:rsidR="00624069" w:rsidRDefault="00624069"/>
    <w:p w14:paraId="75240999" w14:textId="77777777" w:rsidR="00624069" w:rsidRDefault="00624069"/>
    <w:p w14:paraId="02911651" w14:textId="77777777" w:rsidR="00624069" w:rsidRDefault="00624069"/>
    <w:p w14:paraId="1311CBEA" w14:textId="77777777" w:rsidR="00624069" w:rsidRDefault="00624069"/>
    <w:p w14:paraId="2CC8831D" w14:textId="39713609" w:rsidR="00624069" w:rsidRDefault="00000000">
      <w:pPr>
        <w:jc w:val="center"/>
      </w:pPr>
      <w:r>
        <w:rPr>
          <w:b/>
          <w:color w:val="1F4E79"/>
          <w:sz w:val="28"/>
        </w:rPr>
        <w:t xml:space="preserve">CÔNG TY CỔ PHẦN </w:t>
      </w:r>
      <w:r w:rsidR="00360372">
        <w:rPr>
          <w:b/>
          <w:color w:val="1F4E79"/>
          <w:sz w:val="28"/>
        </w:rPr>
        <w:t>CÔNG NGHỆ VÀ TƯ VẤN</w:t>
      </w:r>
      <w:r>
        <w:rPr>
          <w:b/>
          <w:color w:val="1F4E79"/>
          <w:sz w:val="28"/>
        </w:rPr>
        <w:t xml:space="preserve"> CIC</w:t>
      </w:r>
    </w:p>
    <w:p w14:paraId="235AB55F" w14:textId="77777777" w:rsidR="00624069" w:rsidRDefault="00624069"/>
    <w:p w14:paraId="69ECBC13" w14:textId="77777777" w:rsidR="00624069" w:rsidRDefault="00000000">
      <w:pPr>
        <w:jc w:val="center"/>
      </w:pPr>
      <w:r>
        <w:rPr>
          <w:b/>
          <w:color w:val="1F4E79"/>
          <w:sz w:val="48"/>
        </w:rPr>
        <w:t>TÀI LIỆU MÔ TẢ</w:t>
      </w:r>
      <w:r>
        <w:rPr>
          <w:b/>
          <w:color w:val="1F4E79"/>
          <w:sz w:val="48"/>
        </w:rPr>
        <w:br/>
        <w:t>HỆ THỐNG PHÂN QUYỀN</w:t>
      </w:r>
    </w:p>
    <w:p w14:paraId="39F81871" w14:textId="77777777" w:rsidR="00624069" w:rsidRDefault="00000000">
      <w:pPr>
        <w:jc w:val="center"/>
      </w:pPr>
      <w:r>
        <w:rPr>
          <w:color w:val="595959"/>
          <w:sz w:val="28"/>
        </w:rPr>
        <w:t>Phần mềm quản lý Hợp đồng &amp; Vụ việc</w:t>
      </w:r>
      <w:r>
        <w:rPr>
          <w:color w:val="595959"/>
          <w:sz w:val="28"/>
        </w:rPr>
        <w:br/>
        <w:t>CIC ERP Contract</w:t>
      </w:r>
    </w:p>
    <w:p w14:paraId="7DCE8455" w14:textId="77777777" w:rsidR="00624069" w:rsidRDefault="00624069"/>
    <w:p w14:paraId="76B7B68C" w14:textId="77777777" w:rsidR="00624069" w:rsidRDefault="00624069"/>
    <w:p w14:paraId="00E31ADD" w14:textId="77777777" w:rsidR="00624069" w:rsidRDefault="00624069"/>
    <w:p w14:paraId="238A4975" w14:textId="77777777" w:rsidR="00624069" w:rsidRDefault="00624069"/>
    <w:p w14:paraId="0B30D7B0" w14:textId="77777777" w:rsidR="00624069" w:rsidRDefault="00624069"/>
    <w:p w14:paraId="6BCF332B" w14:textId="77777777" w:rsidR="00624069" w:rsidRDefault="00624069"/>
    <w:tbl>
      <w:tblPr>
        <w:tblW w:w="0" w:type="auto"/>
        <w:jc w:val="center"/>
        <w:tblLook w:val="04A0" w:firstRow="1" w:lastRow="0" w:firstColumn="1" w:lastColumn="0" w:noHBand="0" w:noVBand="1"/>
      </w:tblPr>
      <w:tblGrid>
        <w:gridCol w:w="2268"/>
        <w:gridCol w:w="4535"/>
      </w:tblGrid>
      <w:tr w:rsidR="00624069" w14:paraId="1849487C" w14:textId="77777777">
        <w:trPr>
          <w:jc w:val="center"/>
        </w:trPr>
        <w:tc>
          <w:tcPr>
            <w:tcW w:w="2268" w:type="dxa"/>
          </w:tcPr>
          <w:p w14:paraId="06EAF1F9" w14:textId="77777777" w:rsidR="00624069" w:rsidRDefault="00000000">
            <w:r>
              <w:rPr>
                <w:b/>
                <w:sz w:val="22"/>
              </w:rPr>
              <w:t>Phiên bản:</w:t>
            </w:r>
          </w:p>
        </w:tc>
        <w:tc>
          <w:tcPr>
            <w:tcW w:w="4535" w:type="dxa"/>
          </w:tcPr>
          <w:p w14:paraId="7E518431" w14:textId="77777777" w:rsidR="00624069" w:rsidRDefault="00000000">
            <w:r>
              <w:rPr>
                <w:sz w:val="22"/>
              </w:rPr>
              <w:t>1.0</w:t>
            </w:r>
          </w:p>
        </w:tc>
      </w:tr>
      <w:tr w:rsidR="00624069" w14:paraId="28CCC617" w14:textId="77777777">
        <w:trPr>
          <w:jc w:val="center"/>
        </w:trPr>
        <w:tc>
          <w:tcPr>
            <w:tcW w:w="2268" w:type="dxa"/>
          </w:tcPr>
          <w:p w14:paraId="4E6E7A1D" w14:textId="77777777" w:rsidR="00624069" w:rsidRDefault="00000000">
            <w:r>
              <w:rPr>
                <w:b/>
                <w:sz w:val="22"/>
              </w:rPr>
              <w:t>Ngày tạo:</w:t>
            </w:r>
          </w:p>
        </w:tc>
        <w:tc>
          <w:tcPr>
            <w:tcW w:w="4535" w:type="dxa"/>
          </w:tcPr>
          <w:p w14:paraId="7F4F85CB" w14:textId="77777777" w:rsidR="00624069" w:rsidRDefault="00000000">
            <w:r>
              <w:rPr>
                <w:sz w:val="22"/>
              </w:rPr>
              <w:t>11/02/2026</w:t>
            </w:r>
          </w:p>
        </w:tc>
      </w:tr>
      <w:tr w:rsidR="00624069" w14:paraId="36B866FA" w14:textId="77777777">
        <w:trPr>
          <w:jc w:val="center"/>
        </w:trPr>
        <w:tc>
          <w:tcPr>
            <w:tcW w:w="2268" w:type="dxa"/>
          </w:tcPr>
          <w:p w14:paraId="52D8383F" w14:textId="77777777" w:rsidR="00624069" w:rsidRDefault="00000000">
            <w:r>
              <w:rPr>
                <w:b/>
                <w:sz w:val="22"/>
              </w:rPr>
              <w:t>Phân loại:</w:t>
            </w:r>
          </w:p>
        </w:tc>
        <w:tc>
          <w:tcPr>
            <w:tcW w:w="4535" w:type="dxa"/>
          </w:tcPr>
          <w:p w14:paraId="4BF2A533" w14:textId="77777777" w:rsidR="00624069" w:rsidRDefault="00000000">
            <w:r>
              <w:rPr>
                <w:sz w:val="22"/>
              </w:rPr>
              <w:t>Nội bộ - Tài liệu kỹ thuật</w:t>
            </w:r>
          </w:p>
        </w:tc>
      </w:tr>
      <w:tr w:rsidR="00624069" w14:paraId="3FDFC1BA" w14:textId="77777777">
        <w:trPr>
          <w:jc w:val="center"/>
        </w:trPr>
        <w:tc>
          <w:tcPr>
            <w:tcW w:w="2268" w:type="dxa"/>
          </w:tcPr>
          <w:p w14:paraId="5B53494E" w14:textId="77777777" w:rsidR="00624069" w:rsidRDefault="00000000">
            <w:r>
              <w:rPr>
                <w:b/>
                <w:sz w:val="22"/>
              </w:rPr>
              <w:t>Người soạn:</w:t>
            </w:r>
          </w:p>
        </w:tc>
        <w:tc>
          <w:tcPr>
            <w:tcW w:w="4535" w:type="dxa"/>
          </w:tcPr>
          <w:p w14:paraId="25300FED" w14:textId="77777777" w:rsidR="00624069" w:rsidRDefault="00000000">
            <w:r>
              <w:rPr>
                <w:sz w:val="22"/>
              </w:rPr>
              <w:t>Phòng Công nghệ thông tin</w:t>
            </w:r>
          </w:p>
        </w:tc>
      </w:tr>
    </w:tbl>
    <w:p w14:paraId="0617D31E" w14:textId="77777777" w:rsidR="00624069" w:rsidRDefault="00000000">
      <w:r>
        <w:br w:type="page"/>
      </w:r>
    </w:p>
    <w:p w14:paraId="5B0AD181" w14:textId="77777777" w:rsidR="00624069" w:rsidRDefault="00000000">
      <w:pPr>
        <w:pStyle w:val="Heading1"/>
      </w:pPr>
      <w:r>
        <w:rPr>
          <w:color w:val="1F4E79"/>
        </w:rPr>
        <w:lastRenderedPageBreak/>
        <w:t>MỤC LỤC</w:t>
      </w:r>
    </w:p>
    <w:p w14:paraId="49143720" w14:textId="77777777" w:rsidR="00624069" w:rsidRDefault="00000000">
      <w:pPr>
        <w:spacing w:before="40" w:after="80"/>
      </w:pPr>
      <w:r>
        <w:t>1. Giới thiệu chung</w:t>
      </w:r>
    </w:p>
    <w:p w14:paraId="2793AABB" w14:textId="77777777" w:rsidR="00624069" w:rsidRDefault="00000000">
      <w:pPr>
        <w:spacing w:before="40" w:after="80"/>
      </w:pPr>
      <w:r>
        <w:t>2. Danh sách vai trò người dùng (UserRole)</w:t>
      </w:r>
    </w:p>
    <w:p w14:paraId="6709952F" w14:textId="77777777" w:rsidR="00624069" w:rsidRDefault="00000000">
      <w:pPr>
        <w:spacing w:before="40" w:after="80"/>
      </w:pPr>
      <w:r>
        <w:t>3. Ma trận phân quyền CRUD theo tài nguyên</w:t>
      </w:r>
    </w:p>
    <w:p w14:paraId="75AD1053" w14:textId="77777777" w:rsidR="00624069" w:rsidRDefault="00000000">
      <w:pPr>
        <w:spacing w:before="40" w:after="80"/>
      </w:pPr>
      <w:r>
        <w:t>4. Quy trình phê duyệt Phương án kinh doanh (PAKD)</w:t>
      </w:r>
    </w:p>
    <w:p w14:paraId="0B5841B5" w14:textId="77777777" w:rsidR="00624069" w:rsidRDefault="00000000">
      <w:pPr>
        <w:spacing w:before="40" w:after="80"/>
      </w:pPr>
      <w:r>
        <w:t>5. Quy trình phê duyệt Hợp đồng (Song song)</w:t>
      </w:r>
    </w:p>
    <w:p w14:paraId="53DD727A" w14:textId="77777777" w:rsidR="00624069" w:rsidRDefault="00000000">
      <w:pPr>
        <w:spacing w:before="40" w:after="80"/>
      </w:pPr>
      <w:r>
        <w:t>6. Phân quyền xem dữ liệu theo đơn vị</w:t>
      </w:r>
    </w:p>
    <w:p w14:paraId="717D9539" w14:textId="77777777" w:rsidR="00624069" w:rsidRDefault="00000000">
      <w:pPr>
        <w:spacing w:before="40" w:after="80"/>
      </w:pPr>
      <w:r>
        <w:t>7. Kiến trúc kỹ thuật hệ thống phân quyền</w:t>
      </w:r>
    </w:p>
    <w:p w14:paraId="79D2A2EA" w14:textId="77777777" w:rsidR="00624069" w:rsidRDefault="00000000">
      <w:pPr>
        <w:spacing w:before="40" w:after="80"/>
      </w:pPr>
      <w:r>
        <w:t>8. Các cơ chế bổ sung</w:t>
      </w:r>
    </w:p>
    <w:p w14:paraId="20C0EAEA" w14:textId="77777777" w:rsidR="00624069" w:rsidRDefault="00000000">
      <w:r>
        <w:br w:type="page"/>
      </w:r>
    </w:p>
    <w:p w14:paraId="2400C8E2" w14:textId="77777777" w:rsidR="00624069" w:rsidRDefault="00000000">
      <w:pPr>
        <w:pStyle w:val="Heading1"/>
      </w:pPr>
      <w:r>
        <w:rPr>
          <w:color w:val="1F4E79"/>
        </w:rPr>
        <w:lastRenderedPageBreak/>
        <w:t>1. Giới thiệu chung</w:t>
      </w:r>
    </w:p>
    <w:p w14:paraId="4D275094" w14:textId="77777777" w:rsidR="00624069" w:rsidRDefault="00000000">
      <w:r>
        <w:t>Tài liệu này mô tả chi tiết hệ thống phân quyền của phần mềm CIC ERP Contract — hệ thống quản lý hợp đồng và vụ việc của Công ty CIC. Hệ thống phân quyền được thiết kế theo mô hình RBAC (Role-Based Access Control) kết hợp với phân quyền theo quy trình nghiệp vụ (Workflow-level Permissions).</w:t>
      </w:r>
    </w:p>
    <w:p w14:paraId="784B2CBB" w14:textId="77777777" w:rsidR="00624069" w:rsidRDefault="00000000">
      <w:r>
        <w:t>Hệ thống phân quyền bao gồm 3 lớp chính:</w:t>
      </w:r>
    </w:p>
    <w:p w14:paraId="77000282" w14:textId="77777777" w:rsidR="00624069" w:rsidRDefault="00000000">
      <w:pPr>
        <w:pStyle w:val="ListBullet"/>
        <w:spacing w:after="80"/>
      </w:pPr>
      <w:r>
        <w:t>Lớp 1 – Phân quyền theo vai trò (Role-based): Mỗi vai trò có một bộ quyền mặc định cho từng loại tài nguyên (hợp đồng, nhân sự, thanh toán...).</w:t>
      </w:r>
    </w:p>
    <w:p w14:paraId="566D29BD" w14:textId="77777777" w:rsidR="00624069" w:rsidRDefault="00000000">
      <w:pPr>
        <w:pStyle w:val="ListBullet"/>
        <w:spacing w:after="80"/>
      </w:pPr>
      <w:r>
        <w:t>Lớp 2 – Phân quyền tuỳ chỉnh (Per-user): Admin có thể ghi đè quyền mặc định cho từng người dùng cụ thể thông qua bảng user_permissions trong cơ sở dữ liệu.</w:t>
      </w:r>
    </w:p>
    <w:p w14:paraId="34E722E2" w14:textId="77777777" w:rsidR="00624069" w:rsidRDefault="00000000">
      <w:pPr>
        <w:pStyle w:val="ListBullet"/>
        <w:spacing w:after="80"/>
      </w:pPr>
      <w:r>
        <w:t>Lớp 3 – Phân quyền theo quy trình (Workflow): Quyền phê duyệt phụ thuộc vào trạng thái hiện tại của hợp đồng/phương án kinh doanh và vai trò của người dùng.</w:t>
      </w:r>
    </w:p>
    <w:p w14:paraId="22320F2C" w14:textId="77777777" w:rsidR="00624069" w:rsidRDefault="00000000">
      <w:r>
        <w:br w:type="page"/>
      </w:r>
    </w:p>
    <w:p w14:paraId="757CC101" w14:textId="77777777" w:rsidR="00624069" w:rsidRDefault="00000000">
      <w:pPr>
        <w:pStyle w:val="Heading1"/>
      </w:pPr>
      <w:r>
        <w:rPr>
          <w:color w:val="1F4E79"/>
        </w:rPr>
        <w:lastRenderedPageBreak/>
        <w:t>2. Danh sách vai trò người dùng (UserRole)</w:t>
      </w:r>
    </w:p>
    <w:p w14:paraId="4E054224" w14:textId="77777777" w:rsidR="00624069" w:rsidRDefault="00000000">
      <w:r>
        <w:t>Hệ thống định nghĩa 8 vai trò người dùng. Mỗi người dùng được gán chính xác một vai trò thông qua trường role trong bảng profiles (Supabase).</w:t>
      </w:r>
    </w:p>
    <w:tbl>
      <w:tblPr>
        <w:tblStyle w:val="TableGrid"/>
        <w:tblW w:w="0" w:type="auto"/>
        <w:jc w:val="center"/>
        <w:tblLook w:val="04A0" w:firstRow="1" w:lastRow="0" w:firstColumn="1" w:lastColumn="0" w:noHBand="0" w:noVBand="1"/>
      </w:tblPr>
      <w:tblGrid>
        <w:gridCol w:w="680"/>
        <w:gridCol w:w="1701"/>
        <w:gridCol w:w="1701"/>
        <w:gridCol w:w="5669"/>
      </w:tblGrid>
      <w:tr w:rsidR="00624069" w14:paraId="53D10705" w14:textId="77777777">
        <w:trPr>
          <w:jc w:val="center"/>
        </w:trPr>
        <w:tc>
          <w:tcPr>
            <w:tcW w:w="680" w:type="dxa"/>
            <w:shd w:val="clear" w:color="auto" w:fill="1F4E79"/>
          </w:tcPr>
          <w:p w14:paraId="3AC745CE" w14:textId="77777777" w:rsidR="00624069" w:rsidRDefault="00000000">
            <w:pPr>
              <w:jc w:val="center"/>
            </w:pPr>
            <w:r>
              <w:rPr>
                <w:b/>
                <w:color w:val="FFFFFF"/>
                <w:sz w:val="20"/>
              </w:rPr>
              <w:t>STT</w:t>
            </w:r>
          </w:p>
        </w:tc>
        <w:tc>
          <w:tcPr>
            <w:tcW w:w="1701" w:type="dxa"/>
            <w:shd w:val="clear" w:color="auto" w:fill="1F4E79"/>
          </w:tcPr>
          <w:p w14:paraId="09CDCACD" w14:textId="77777777" w:rsidR="00624069" w:rsidRDefault="00000000">
            <w:pPr>
              <w:jc w:val="center"/>
            </w:pPr>
            <w:r>
              <w:rPr>
                <w:b/>
                <w:color w:val="FFFFFF"/>
                <w:sz w:val="20"/>
              </w:rPr>
              <w:t>Mã vai trò</w:t>
            </w:r>
          </w:p>
        </w:tc>
        <w:tc>
          <w:tcPr>
            <w:tcW w:w="1701" w:type="dxa"/>
            <w:shd w:val="clear" w:color="auto" w:fill="1F4E79"/>
          </w:tcPr>
          <w:p w14:paraId="36E9E195" w14:textId="77777777" w:rsidR="00624069" w:rsidRDefault="00000000">
            <w:pPr>
              <w:jc w:val="center"/>
            </w:pPr>
            <w:r>
              <w:rPr>
                <w:b/>
                <w:color w:val="FFFFFF"/>
                <w:sz w:val="20"/>
              </w:rPr>
              <w:t>Tên hiển thị</w:t>
            </w:r>
          </w:p>
        </w:tc>
        <w:tc>
          <w:tcPr>
            <w:tcW w:w="5669" w:type="dxa"/>
            <w:shd w:val="clear" w:color="auto" w:fill="1F4E79"/>
          </w:tcPr>
          <w:p w14:paraId="457FD311" w14:textId="77777777" w:rsidR="00624069" w:rsidRDefault="00000000">
            <w:pPr>
              <w:jc w:val="center"/>
            </w:pPr>
            <w:r>
              <w:rPr>
                <w:b/>
                <w:color w:val="FFFFFF"/>
                <w:sz w:val="20"/>
              </w:rPr>
              <w:t>Mô tả quyền hạn</w:t>
            </w:r>
          </w:p>
        </w:tc>
      </w:tr>
      <w:tr w:rsidR="00624069" w14:paraId="38370931" w14:textId="77777777">
        <w:trPr>
          <w:jc w:val="center"/>
        </w:trPr>
        <w:tc>
          <w:tcPr>
            <w:tcW w:w="680" w:type="dxa"/>
          </w:tcPr>
          <w:p w14:paraId="15072E79" w14:textId="77777777" w:rsidR="00624069" w:rsidRDefault="00000000">
            <w:r>
              <w:rPr>
                <w:sz w:val="20"/>
              </w:rPr>
              <w:t>1</w:t>
            </w:r>
          </w:p>
        </w:tc>
        <w:tc>
          <w:tcPr>
            <w:tcW w:w="1701" w:type="dxa"/>
          </w:tcPr>
          <w:p w14:paraId="4F8EA1C3" w14:textId="77777777" w:rsidR="00624069" w:rsidRDefault="00000000">
            <w:r>
              <w:rPr>
                <w:sz w:val="20"/>
              </w:rPr>
              <w:t>Admin</w:t>
            </w:r>
          </w:p>
        </w:tc>
        <w:tc>
          <w:tcPr>
            <w:tcW w:w="1701" w:type="dxa"/>
          </w:tcPr>
          <w:p w14:paraId="2DE08C75" w14:textId="77777777" w:rsidR="00624069" w:rsidRDefault="00000000">
            <w:r>
              <w:rPr>
                <w:sz w:val="20"/>
              </w:rPr>
              <w:t>Quản trị hệ thống</w:t>
            </w:r>
          </w:p>
        </w:tc>
        <w:tc>
          <w:tcPr>
            <w:tcW w:w="5669" w:type="dxa"/>
          </w:tcPr>
          <w:p w14:paraId="1A793D72" w14:textId="77777777" w:rsidR="00624069" w:rsidRDefault="00000000">
            <w:r>
              <w:rPr>
                <w:sz w:val="20"/>
              </w:rPr>
              <w:t>Toàn quyền trên mọi tài nguyên và tính năng. Quản lý người dùng, phân quyền, cài đặt hệ thống.</w:t>
            </w:r>
          </w:p>
        </w:tc>
      </w:tr>
      <w:tr w:rsidR="00624069" w14:paraId="03137CEF" w14:textId="77777777">
        <w:trPr>
          <w:jc w:val="center"/>
        </w:trPr>
        <w:tc>
          <w:tcPr>
            <w:tcW w:w="680" w:type="dxa"/>
            <w:shd w:val="clear" w:color="auto" w:fill="F2F7FB"/>
          </w:tcPr>
          <w:p w14:paraId="32688148" w14:textId="77777777" w:rsidR="00624069" w:rsidRDefault="00000000">
            <w:r>
              <w:rPr>
                <w:sz w:val="20"/>
              </w:rPr>
              <w:t>2</w:t>
            </w:r>
          </w:p>
        </w:tc>
        <w:tc>
          <w:tcPr>
            <w:tcW w:w="1701" w:type="dxa"/>
            <w:shd w:val="clear" w:color="auto" w:fill="F2F7FB"/>
          </w:tcPr>
          <w:p w14:paraId="6E3470E2" w14:textId="77777777" w:rsidR="00624069" w:rsidRDefault="00000000">
            <w:r>
              <w:rPr>
                <w:sz w:val="20"/>
              </w:rPr>
              <w:t>Leadership</w:t>
            </w:r>
          </w:p>
        </w:tc>
        <w:tc>
          <w:tcPr>
            <w:tcW w:w="1701" w:type="dxa"/>
            <w:shd w:val="clear" w:color="auto" w:fill="F2F7FB"/>
          </w:tcPr>
          <w:p w14:paraId="6CDB841C" w14:textId="77777777" w:rsidR="00624069" w:rsidRDefault="00000000">
            <w:r>
              <w:rPr>
                <w:sz w:val="20"/>
              </w:rPr>
              <w:t>Ban Lãnh đạo</w:t>
            </w:r>
          </w:p>
        </w:tc>
        <w:tc>
          <w:tcPr>
            <w:tcW w:w="5669" w:type="dxa"/>
            <w:shd w:val="clear" w:color="auto" w:fill="F2F7FB"/>
          </w:tcPr>
          <w:p w14:paraId="3C6829AC" w14:textId="77777777" w:rsidR="00624069" w:rsidRDefault="00000000">
            <w:r>
              <w:rPr>
                <w:sz w:val="20"/>
              </w:rPr>
              <w:t>Quyền gần tương đương Admin. Phê duyệt cuối cùng cho hợp đồng và phương án kinh doanh. Ký hợp đồng.</w:t>
            </w:r>
          </w:p>
        </w:tc>
      </w:tr>
      <w:tr w:rsidR="00624069" w14:paraId="4F7524D6" w14:textId="77777777">
        <w:trPr>
          <w:jc w:val="center"/>
        </w:trPr>
        <w:tc>
          <w:tcPr>
            <w:tcW w:w="680" w:type="dxa"/>
          </w:tcPr>
          <w:p w14:paraId="1DACA150" w14:textId="77777777" w:rsidR="00624069" w:rsidRDefault="00000000">
            <w:r>
              <w:rPr>
                <w:sz w:val="20"/>
              </w:rPr>
              <w:t>3</w:t>
            </w:r>
          </w:p>
        </w:tc>
        <w:tc>
          <w:tcPr>
            <w:tcW w:w="1701" w:type="dxa"/>
          </w:tcPr>
          <w:p w14:paraId="02B52E4B" w14:textId="77777777" w:rsidR="00624069" w:rsidRDefault="00000000">
            <w:r>
              <w:rPr>
                <w:sz w:val="20"/>
              </w:rPr>
              <w:t>UnitLeader</w:t>
            </w:r>
          </w:p>
        </w:tc>
        <w:tc>
          <w:tcPr>
            <w:tcW w:w="1701" w:type="dxa"/>
          </w:tcPr>
          <w:p w14:paraId="7BBDAE83" w14:textId="77777777" w:rsidR="00624069" w:rsidRDefault="00000000">
            <w:r>
              <w:rPr>
                <w:sz w:val="20"/>
              </w:rPr>
              <w:t>Lãnh đạo Đơn vị</w:t>
            </w:r>
          </w:p>
        </w:tc>
        <w:tc>
          <w:tcPr>
            <w:tcW w:w="5669" w:type="dxa"/>
          </w:tcPr>
          <w:p w14:paraId="36DCCB6F" w14:textId="77777777" w:rsidR="00624069" w:rsidRDefault="00000000">
            <w:r>
              <w:rPr>
                <w:sz w:val="20"/>
              </w:rPr>
              <w:t>Quản lý hợp đồng trong phạm vi đơn vị. Phê duyệt bước đầu cho PAKD. Xem nhân sự đơn vị.</w:t>
            </w:r>
          </w:p>
        </w:tc>
      </w:tr>
      <w:tr w:rsidR="00624069" w14:paraId="1DD8B0C5" w14:textId="77777777">
        <w:trPr>
          <w:jc w:val="center"/>
        </w:trPr>
        <w:tc>
          <w:tcPr>
            <w:tcW w:w="680" w:type="dxa"/>
            <w:shd w:val="clear" w:color="auto" w:fill="F2F7FB"/>
          </w:tcPr>
          <w:p w14:paraId="5C12F278" w14:textId="77777777" w:rsidR="00624069" w:rsidRDefault="00000000">
            <w:r>
              <w:rPr>
                <w:sz w:val="20"/>
              </w:rPr>
              <w:t>4</w:t>
            </w:r>
          </w:p>
        </w:tc>
        <w:tc>
          <w:tcPr>
            <w:tcW w:w="1701" w:type="dxa"/>
            <w:shd w:val="clear" w:color="auto" w:fill="F2F7FB"/>
          </w:tcPr>
          <w:p w14:paraId="5DECBF6E" w14:textId="77777777" w:rsidR="00624069" w:rsidRDefault="00000000">
            <w:r>
              <w:rPr>
                <w:sz w:val="20"/>
              </w:rPr>
              <w:t>AdminUnit</w:t>
            </w:r>
          </w:p>
        </w:tc>
        <w:tc>
          <w:tcPr>
            <w:tcW w:w="1701" w:type="dxa"/>
            <w:shd w:val="clear" w:color="auto" w:fill="F2F7FB"/>
          </w:tcPr>
          <w:p w14:paraId="5E78D6FF" w14:textId="77777777" w:rsidR="00624069" w:rsidRDefault="00000000">
            <w:r>
              <w:rPr>
                <w:sz w:val="20"/>
              </w:rPr>
              <w:t>Admin Đơn vị</w:t>
            </w:r>
          </w:p>
        </w:tc>
        <w:tc>
          <w:tcPr>
            <w:tcW w:w="5669" w:type="dxa"/>
            <w:shd w:val="clear" w:color="auto" w:fill="F2F7FB"/>
          </w:tcPr>
          <w:p w14:paraId="5CDCCE06" w14:textId="77777777" w:rsidR="00624069" w:rsidRDefault="00000000">
            <w:r>
              <w:rPr>
                <w:sz w:val="20"/>
              </w:rPr>
              <w:t>Hỗ trợ quản lý đơn vị. Quyền CRUD đầy đủ trên hợp đồng, nhân sự, khách hàng trong đơn vị.</w:t>
            </w:r>
          </w:p>
        </w:tc>
      </w:tr>
      <w:tr w:rsidR="00624069" w14:paraId="400EB11B" w14:textId="77777777">
        <w:trPr>
          <w:jc w:val="center"/>
        </w:trPr>
        <w:tc>
          <w:tcPr>
            <w:tcW w:w="680" w:type="dxa"/>
          </w:tcPr>
          <w:p w14:paraId="1D024152" w14:textId="77777777" w:rsidR="00624069" w:rsidRDefault="00000000">
            <w:r>
              <w:rPr>
                <w:sz w:val="20"/>
              </w:rPr>
              <w:t>5</w:t>
            </w:r>
          </w:p>
        </w:tc>
        <w:tc>
          <w:tcPr>
            <w:tcW w:w="1701" w:type="dxa"/>
          </w:tcPr>
          <w:p w14:paraId="7A90B2C3" w14:textId="77777777" w:rsidR="00624069" w:rsidRDefault="00000000">
            <w:r>
              <w:rPr>
                <w:sz w:val="20"/>
              </w:rPr>
              <w:t>NVKD</w:t>
            </w:r>
          </w:p>
        </w:tc>
        <w:tc>
          <w:tcPr>
            <w:tcW w:w="1701" w:type="dxa"/>
          </w:tcPr>
          <w:p w14:paraId="1C26EA17" w14:textId="77777777" w:rsidR="00624069" w:rsidRDefault="00000000">
            <w:r>
              <w:rPr>
                <w:sz w:val="20"/>
              </w:rPr>
              <w:t>Nhân viên Kinh doanh</w:t>
            </w:r>
          </w:p>
        </w:tc>
        <w:tc>
          <w:tcPr>
            <w:tcW w:w="5669" w:type="dxa"/>
          </w:tcPr>
          <w:p w14:paraId="1BEF2297" w14:textId="77777777" w:rsidR="00624069" w:rsidRDefault="00000000">
            <w:r>
              <w:rPr>
                <w:sz w:val="20"/>
              </w:rPr>
              <w:t>Tạo và chỉnh sửa hợp đồng, khách hàng. Gửi PAKD để phê duyệt. Không có quyền xóa.</w:t>
            </w:r>
          </w:p>
        </w:tc>
      </w:tr>
      <w:tr w:rsidR="00624069" w14:paraId="7C87713B" w14:textId="77777777">
        <w:trPr>
          <w:jc w:val="center"/>
        </w:trPr>
        <w:tc>
          <w:tcPr>
            <w:tcW w:w="680" w:type="dxa"/>
            <w:shd w:val="clear" w:color="auto" w:fill="F2F7FB"/>
          </w:tcPr>
          <w:p w14:paraId="0EAD1FC5" w14:textId="77777777" w:rsidR="00624069" w:rsidRDefault="00000000">
            <w:r>
              <w:rPr>
                <w:sz w:val="20"/>
              </w:rPr>
              <w:t>6</w:t>
            </w:r>
          </w:p>
        </w:tc>
        <w:tc>
          <w:tcPr>
            <w:tcW w:w="1701" w:type="dxa"/>
            <w:shd w:val="clear" w:color="auto" w:fill="F2F7FB"/>
          </w:tcPr>
          <w:p w14:paraId="22A87C92" w14:textId="77777777" w:rsidR="00624069" w:rsidRDefault="00000000">
            <w:r>
              <w:rPr>
                <w:sz w:val="20"/>
              </w:rPr>
              <w:t>Accountant</w:t>
            </w:r>
          </w:p>
        </w:tc>
        <w:tc>
          <w:tcPr>
            <w:tcW w:w="1701" w:type="dxa"/>
            <w:shd w:val="clear" w:color="auto" w:fill="F2F7FB"/>
          </w:tcPr>
          <w:p w14:paraId="34BFA2C3" w14:textId="77777777" w:rsidR="00624069" w:rsidRDefault="00000000">
            <w:r>
              <w:rPr>
                <w:sz w:val="20"/>
              </w:rPr>
              <w:t>Kế toán</w:t>
            </w:r>
          </w:p>
        </w:tc>
        <w:tc>
          <w:tcPr>
            <w:tcW w:w="5669" w:type="dxa"/>
            <w:shd w:val="clear" w:color="auto" w:fill="F2F7FB"/>
          </w:tcPr>
          <w:p w14:paraId="36D3F5BF" w14:textId="77777777" w:rsidR="00624069" w:rsidRDefault="00000000">
            <w:r>
              <w:rPr>
                <w:sz w:val="20"/>
              </w:rPr>
              <w:t>Quản lý thanh toán (CRUD đầy đủ). Xem hợp đồng toàn công ty. Phê duyệt tài chính.</w:t>
            </w:r>
          </w:p>
        </w:tc>
      </w:tr>
      <w:tr w:rsidR="00624069" w14:paraId="76E66238" w14:textId="77777777">
        <w:trPr>
          <w:jc w:val="center"/>
        </w:trPr>
        <w:tc>
          <w:tcPr>
            <w:tcW w:w="680" w:type="dxa"/>
          </w:tcPr>
          <w:p w14:paraId="730FE442" w14:textId="77777777" w:rsidR="00624069" w:rsidRDefault="00000000">
            <w:r>
              <w:rPr>
                <w:sz w:val="20"/>
              </w:rPr>
              <w:t>7</w:t>
            </w:r>
          </w:p>
        </w:tc>
        <w:tc>
          <w:tcPr>
            <w:tcW w:w="1701" w:type="dxa"/>
          </w:tcPr>
          <w:p w14:paraId="43B4B3AF" w14:textId="77777777" w:rsidR="00624069" w:rsidRDefault="00000000">
            <w:r>
              <w:rPr>
                <w:sz w:val="20"/>
              </w:rPr>
              <w:t>ChiefAccountant</w:t>
            </w:r>
          </w:p>
        </w:tc>
        <w:tc>
          <w:tcPr>
            <w:tcW w:w="1701" w:type="dxa"/>
          </w:tcPr>
          <w:p w14:paraId="065E1639" w14:textId="77777777" w:rsidR="00624069" w:rsidRDefault="00000000">
            <w:r>
              <w:rPr>
                <w:sz w:val="20"/>
              </w:rPr>
              <w:t>Kế toán trưởng</w:t>
            </w:r>
          </w:p>
        </w:tc>
        <w:tc>
          <w:tcPr>
            <w:tcW w:w="5669" w:type="dxa"/>
          </w:tcPr>
          <w:p w14:paraId="62872D6C" w14:textId="77777777" w:rsidR="00624069" w:rsidRDefault="00000000">
            <w:r>
              <w:rPr>
                <w:sz w:val="20"/>
              </w:rPr>
              <w:t>Tương tự Kế toán, thêm quyền chỉnh sửa hợp đồng. Phê duyệt tài chính.</w:t>
            </w:r>
          </w:p>
        </w:tc>
      </w:tr>
      <w:tr w:rsidR="00624069" w14:paraId="1BA7A44D" w14:textId="77777777">
        <w:trPr>
          <w:jc w:val="center"/>
        </w:trPr>
        <w:tc>
          <w:tcPr>
            <w:tcW w:w="680" w:type="dxa"/>
            <w:shd w:val="clear" w:color="auto" w:fill="F2F7FB"/>
          </w:tcPr>
          <w:p w14:paraId="7F530450" w14:textId="77777777" w:rsidR="00624069" w:rsidRDefault="00000000">
            <w:r>
              <w:rPr>
                <w:sz w:val="20"/>
              </w:rPr>
              <w:t>8</w:t>
            </w:r>
          </w:p>
        </w:tc>
        <w:tc>
          <w:tcPr>
            <w:tcW w:w="1701" w:type="dxa"/>
            <w:shd w:val="clear" w:color="auto" w:fill="F2F7FB"/>
          </w:tcPr>
          <w:p w14:paraId="2ED96893" w14:textId="77777777" w:rsidR="00624069" w:rsidRDefault="00000000">
            <w:r>
              <w:rPr>
                <w:sz w:val="20"/>
              </w:rPr>
              <w:t>Legal</w:t>
            </w:r>
          </w:p>
        </w:tc>
        <w:tc>
          <w:tcPr>
            <w:tcW w:w="1701" w:type="dxa"/>
            <w:shd w:val="clear" w:color="auto" w:fill="F2F7FB"/>
          </w:tcPr>
          <w:p w14:paraId="658D9E73" w14:textId="77777777" w:rsidR="00624069" w:rsidRDefault="00000000">
            <w:r>
              <w:rPr>
                <w:sz w:val="20"/>
              </w:rPr>
              <w:t>Pháp chế</w:t>
            </w:r>
          </w:p>
        </w:tc>
        <w:tc>
          <w:tcPr>
            <w:tcW w:w="5669" w:type="dxa"/>
            <w:shd w:val="clear" w:color="auto" w:fill="F2F7FB"/>
          </w:tcPr>
          <w:p w14:paraId="050493D2" w14:textId="77777777" w:rsidR="00624069" w:rsidRDefault="00000000">
            <w:r>
              <w:rPr>
                <w:sz w:val="20"/>
              </w:rPr>
              <w:t>Xem hợp đồng toàn công ty. Phê duyệt pháp lý (review hợp đồng). Chỉnh sửa hợp đồng.</w:t>
            </w:r>
          </w:p>
        </w:tc>
      </w:tr>
    </w:tbl>
    <w:p w14:paraId="0956DC9E" w14:textId="77777777" w:rsidR="00624069" w:rsidRDefault="00000000">
      <w:r>
        <w:br w:type="page"/>
      </w:r>
    </w:p>
    <w:p w14:paraId="645A472E" w14:textId="77777777" w:rsidR="00624069" w:rsidRDefault="00000000">
      <w:pPr>
        <w:pStyle w:val="Heading1"/>
      </w:pPr>
      <w:r>
        <w:rPr>
          <w:color w:val="1F4E79"/>
        </w:rPr>
        <w:lastRenderedPageBreak/>
        <w:t>3. Ma trận phân quyền CRUD theo tài nguyên</w:t>
      </w:r>
    </w:p>
    <w:p w14:paraId="766988DF" w14:textId="77777777" w:rsidR="00624069" w:rsidRDefault="00000000">
      <w:r>
        <w:t>Bảng dưới đây mô tả quyền mặc định cho từng vai trò trên từng loại tài nguyên. Hệ thống hỗ trợ 4 hành động: Xem (View), Tạo mới (Create), Chỉnh sửa (Update), Xóa (Delete). Admin có thể ghi đè quyền mặc định cho từng người dùng cụ thể.</w:t>
      </w:r>
    </w:p>
    <w:p w14:paraId="49B4D90F" w14:textId="77777777" w:rsidR="00624069" w:rsidRDefault="00000000">
      <w:pPr>
        <w:pStyle w:val="Heading2"/>
      </w:pPr>
      <w:r>
        <w:t>3.1. Quyền trên module Hợp đồng (contracts)</w:t>
      </w:r>
    </w:p>
    <w:tbl>
      <w:tblPr>
        <w:tblStyle w:val="TableGrid"/>
        <w:tblW w:w="0" w:type="auto"/>
        <w:jc w:val="center"/>
        <w:tblLook w:val="04A0" w:firstRow="1" w:lastRow="0" w:firstColumn="1" w:lastColumn="0" w:noHBand="0" w:noVBand="1"/>
      </w:tblPr>
      <w:tblGrid>
        <w:gridCol w:w="1984"/>
        <w:gridCol w:w="1417"/>
        <w:gridCol w:w="1417"/>
        <w:gridCol w:w="1417"/>
        <w:gridCol w:w="1417"/>
      </w:tblGrid>
      <w:tr w:rsidR="00624069" w14:paraId="10AA9177" w14:textId="77777777">
        <w:trPr>
          <w:jc w:val="center"/>
        </w:trPr>
        <w:tc>
          <w:tcPr>
            <w:tcW w:w="1984" w:type="dxa"/>
            <w:shd w:val="clear" w:color="auto" w:fill="1F4E79"/>
          </w:tcPr>
          <w:p w14:paraId="39F7ECA4" w14:textId="77777777" w:rsidR="00624069" w:rsidRDefault="00000000">
            <w:pPr>
              <w:jc w:val="center"/>
            </w:pPr>
            <w:r>
              <w:rPr>
                <w:b/>
                <w:color w:val="FFFFFF"/>
                <w:sz w:val="20"/>
              </w:rPr>
              <w:t>Vai trò</w:t>
            </w:r>
          </w:p>
        </w:tc>
        <w:tc>
          <w:tcPr>
            <w:tcW w:w="1417" w:type="dxa"/>
            <w:shd w:val="clear" w:color="auto" w:fill="1F4E79"/>
          </w:tcPr>
          <w:p w14:paraId="773E2166" w14:textId="77777777" w:rsidR="00624069" w:rsidRDefault="00000000">
            <w:pPr>
              <w:jc w:val="center"/>
            </w:pPr>
            <w:r>
              <w:rPr>
                <w:b/>
                <w:color w:val="FFFFFF"/>
                <w:sz w:val="20"/>
              </w:rPr>
              <w:t>Xem</w:t>
            </w:r>
          </w:p>
        </w:tc>
        <w:tc>
          <w:tcPr>
            <w:tcW w:w="1417" w:type="dxa"/>
            <w:shd w:val="clear" w:color="auto" w:fill="1F4E79"/>
          </w:tcPr>
          <w:p w14:paraId="25942D62" w14:textId="77777777" w:rsidR="00624069" w:rsidRDefault="00000000">
            <w:pPr>
              <w:jc w:val="center"/>
            </w:pPr>
            <w:r>
              <w:rPr>
                <w:b/>
                <w:color w:val="FFFFFF"/>
                <w:sz w:val="20"/>
              </w:rPr>
              <w:t>Tạo</w:t>
            </w:r>
          </w:p>
        </w:tc>
        <w:tc>
          <w:tcPr>
            <w:tcW w:w="1417" w:type="dxa"/>
            <w:shd w:val="clear" w:color="auto" w:fill="1F4E79"/>
          </w:tcPr>
          <w:p w14:paraId="409DCEA9" w14:textId="77777777" w:rsidR="00624069" w:rsidRDefault="00000000">
            <w:pPr>
              <w:jc w:val="center"/>
            </w:pPr>
            <w:r>
              <w:rPr>
                <w:b/>
                <w:color w:val="FFFFFF"/>
                <w:sz w:val="20"/>
              </w:rPr>
              <w:t>Sửa</w:t>
            </w:r>
          </w:p>
        </w:tc>
        <w:tc>
          <w:tcPr>
            <w:tcW w:w="1417" w:type="dxa"/>
            <w:shd w:val="clear" w:color="auto" w:fill="1F4E79"/>
          </w:tcPr>
          <w:p w14:paraId="010DFCDE" w14:textId="77777777" w:rsidR="00624069" w:rsidRDefault="00000000">
            <w:pPr>
              <w:jc w:val="center"/>
            </w:pPr>
            <w:r>
              <w:rPr>
                <w:b/>
                <w:color w:val="FFFFFF"/>
                <w:sz w:val="20"/>
              </w:rPr>
              <w:t>Xóa</w:t>
            </w:r>
          </w:p>
        </w:tc>
      </w:tr>
      <w:tr w:rsidR="00624069" w14:paraId="4F45264F" w14:textId="77777777">
        <w:trPr>
          <w:jc w:val="center"/>
        </w:trPr>
        <w:tc>
          <w:tcPr>
            <w:tcW w:w="1984" w:type="dxa"/>
          </w:tcPr>
          <w:p w14:paraId="7A9B3A46" w14:textId="77777777" w:rsidR="00624069" w:rsidRDefault="00000000">
            <w:r>
              <w:rPr>
                <w:sz w:val="20"/>
              </w:rPr>
              <w:t>Admin</w:t>
            </w:r>
          </w:p>
        </w:tc>
        <w:tc>
          <w:tcPr>
            <w:tcW w:w="1417" w:type="dxa"/>
          </w:tcPr>
          <w:p w14:paraId="3017960A" w14:textId="77777777" w:rsidR="00624069" w:rsidRDefault="00000000">
            <w:r>
              <w:rPr>
                <w:sz w:val="20"/>
              </w:rPr>
              <w:t>✓</w:t>
            </w:r>
          </w:p>
        </w:tc>
        <w:tc>
          <w:tcPr>
            <w:tcW w:w="1417" w:type="dxa"/>
          </w:tcPr>
          <w:p w14:paraId="13E3D095" w14:textId="77777777" w:rsidR="00624069" w:rsidRDefault="00000000">
            <w:r>
              <w:rPr>
                <w:sz w:val="20"/>
              </w:rPr>
              <w:t>✓</w:t>
            </w:r>
          </w:p>
        </w:tc>
        <w:tc>
          <w:tcPr>
            <w:tcW w:w="1417" w:type="dxa"/>
          </w:tcPr>
          <w:p w14:paraId="25C59A87" w14:textId="77777777" w:rsidR="00624069" w:rsidRDefault="00000000">
            <w:r>
              <w:rPr>
                <w:sz w:val="20"/>
              </w:rPr>
              <w:t>✓</w:t>
            </w:r>
          </w:p>
        </w:tc>
        <w:tc>
          <w:tcPr>
            <w:tcW w:w="1417" w:type="dxa"/>
          </w:tcPr>
          <w:p w14:paraId="28C601F0" w14:textId="77777777" w:rsidR="00624069" w:rsidRDefault="00000000">
            <w:r>
              <w:rPr>
                <w:sz w:val="20"/>
              </w:rPr>
              <w:t>✓</w:t>
            </w:r>
          </w:p>
        </w:tc>
      </w:tr>
      <w:tr w:rsidR="00624069" w14:paraId="1743E719" w14:textId="77777777">
        <w:trPr>
          <w:jc w:val="center"/>
        </w:trPr>
        <w:tc>
          <w:tcPr>
            <w:tcW w:w="1984" w:type="dxa"/>
            <w:shd w:val="clear" w:color="auto" w:fill="F2F7FB"/>
          </w:tcPr>
          <w:p w14:paraId="2ADB8189" w14:textId="77777777" w:rsidR="00624069" w:rsidRDefault="00000000">
            <w:r>
              <w:rPr>
                <w:sz w:val="20"/>
              </w:rPr>
              <w:t>Leadership</w:t>
            </w:r>
          </w:p>
        </w:tc>
        <w:tc>
          <w:tcPr>
            <w:tcW w:w="1417" w:type="dxa"/>
            <w:shd w:val="clear" w:color="auto" w:fill="F2F7FB"/>
          </w:tcPr>
          <w:p w14:paraId="420540A2" w14:textId="77777777" w:rsidR="00624069" w:rsidRDefault="00000000">
            <w:r>
              <w:rPr>
                <w:sz w:val="20"/>
              </w:rPr>
              <w:t>✓</w:t>
            </w:r>
          </w:p>
        </w:tc>
        <w:tc>
          <w:tcPr>
            <w:tcW w:w="1417" w:type="dxa"/>
            <w:shd w:val="clear" w:color="auto" w:fill="F2F7FB"/>
          </w:tcPr>
          <w:p w14:paraId="5E8D54DA" w14:textId="77777777" w:rsidR="00624069" w:rsidRDefault="00000000">
            <w:r>
              <w:rPr>
                <w:sz w:val="20"/>
              </w:rPr>
              <w:t>✓</w:t>
            </w:r>
          </w:p>
        </w:tc>
        <w:tc>
          <w:tcPr>
            <w:tcW w:w="1417" w:type="dxa"/>
            <w:shd w:val="clear" w:color="auto" w:fill="F2F7FB"/>
          </w:tcPr>
          <w:p w14:paraId="6EFD0C67" w14:textId="77777777" w:rsidR="00624069" w:rsidRDefault="00000000">
            <w:r>
              <w:rPr>
                <w:sz w:val="20"/>
              </w:rPr>
              <w:t>✓</w:t>
            </w:r>
          </w:p>
        </w:tc>
        <w:tc>
          <w:tcPr>
            <w:tcW w:w="1417" w:type="dxa"/>
            <w:shd w:val="clear" w:color="auto" w:fill="F2F7FB"/>
          </w:tcPr>
          <w:p w14:paraId="7CD1CA1E" w14:textId="77777777" w:rsidR="00624069" w:rsidRDefault="00000000">
            <w:r>
              <w:rPr>
                <w:sz w:val="20"/>
              </w:rPr>
              <w:t>✓</w:t>
            </w:r>
          </w:p>
        </w:tc>
      </w:tr>
      <w:tr w:rsidR="00624069" w14:paraId="01BD730D" w14:textId="77777777">
        <w:trPr>
          <w:jc w:val="center"/>
        </w:trPr>
        <w:tc>
          <w:tcPr>
            <w:tcW w:w="1984" w:type="dxa"/>
          </w:tcPr>
          <w:p w14:paraId="230569D9" w14:textId="77777777" w:rsidR="00624069" w:rsidRDefault="00000000">
            <w:r>
              <w:rPr>
                <w:sz w:val="20"/>
              </w:rPr>
              <w:t>AdminUnit</w:t>
            </w:r>
          </w:p>
        </w:tc>
        <w:tc>
          <w:tcPr>
            <w:tcW w:w="1417" w:type="dxa"/>
          </w:tcPr>
          <w:p w14:paraId="21BA736A" w14:textId="77777777" w:rsidR="00624069" w:rsidRDefault="00000000">
            <w:r>
              <w:rPr>
                <w:sz w:val="20"/>
              </w:rPr>
              <w:t>✓</w:t>
            </w:r>
          </w:p>
        </w:tc>
        <w:tc>
          <w:tcPr>
            <w:tcW w:w="1417" w:type="dxa"/>
          </w:tcPr>
          <w:p w14:paraId="08EA6B39" w14:textId="77777777" w:rsidR="00624069" w:rsidRDefault="00000000">
            <w:r>
              <w:rPr>
                <w:sz w:val="20"/>
              </w:rPr>
              <w:t>✓</w:t>
            </w:r>
          </w:p>
        </w:tc>
        <w:tc>
          <w:tcPr>
            <w:tcW w:w="1417" w:type="dxa"/>
          </w:tcPr>
          <w:p w14:paraId="242028A6" w14:textId="77777777" w:rsidR="00624069" w:rsidRDefault="00000000">
            <w:r>
              <w:rPr>
                <w:sz w:val="20"/>
              </w:rPr>
              <w:t>✓</w:t>
            </w:r>
          </w:p>
        </w:tc>
        <w:tc>
          <w:tcPr>
            <w:tcW w:w="1417" w:type="dxa"/>
          </w:tcPr>
          <w:p w14:paraId="00C431F7" w14:textId="77777777" w:rsidR="00624069" w:rsidRDefault="00000000">
            <w:r>
              <w:rPr>
                <w:sz w:val="20"/>
              </w:rPr>
              <w:t>✓</w:t>
            </w:r>
          </w:p>
        </w:tc>
      </w:tr>
      <w:tr w:rsidR="00624069" w14:paraId="6B4F1AE9" w14:textId="77777777">
        <w:trPr>
          <w:jc w:val="center"/>
        </w:trPr>
        <w:tc>
          <w:tcPr>
            <w:tcW w:w="1984" w:type="dxa"/>
            <w:shd w:val="clear" w:color="auto" w:fill="F2F7FB"/>
          </w:tcPr>
          <w:p w14:paraId="5BF3748B" w14:textId="77777777" w:rsidR="00624069" w:rsidRDefault="00000000">
            <w:r>
              <w:rPr>
                <w:sz w:val="20"/>
              </w:rPr>
              <w:t>UnitLeader</w:t>
            </w:r>
          </w:p>
        </w:tc>
        <w:tc>
          <w:tcPr>
            <w:tcW w:w="1417" w:type="dxa"/>
            <w:shd w:val="clear" w:color="auto" w:fill="F2F7FB"/>
          </w:tcPr>
          <w:p w14:paraId="25CACE07" w14:textId="77777777" w:rsidR="00624069" w:rsidRDefault="00000000">
            <w:r>
              <w:rPr>
                <w:sz w:val="20"/>
              </w:rPr>
              <w:t>✓</w:t>
            </w:r>
          </w:p>
        </w:tc>
        <w:tc>
          <w:tcPr>
            <w:tcW w:w="1417" w:type="dxa"/>
            <w:shd w:val="clear" w:color="auto" w:fill="F2F7FB"/>
          </w:tcPr>
          <w:p w14:paraId="704E9F62" w14:textId="77777777" w:rsidR="00624069" w:rsidRDefault="00000000">
            <w:r>
              <w:rPr>
                <w:sz w:val="20"/>
              </w:rPr>
              <w:t>✓</w:t>
            </w:r>
          </w:p>
        </w:tc>
        <w:tc>
          <w:tcPr>
            <w:tcW w:w="1417" w:type="dxa"/>
            <w:shd w:val="clear" w:color="auto" w:fill="F2F7FB"/>
          </w:tcPr>
          <w:p w14:paraId="13455F53" w14:textId="77777777" w:rsidR="00624069" w:rsidRDefault="00000000">
            <w:r>
              <w:rPr>
                <w:sz w:val="20"/>
              </w:rPr>
              <w:t>✓</w:t>
            </w:r>
          </w:p>
        </w:tc>
        <w:tc>
          <w:tcPr>
            <w:tcW w:w="1417" w:type="dxa"/>
            <w:shd w:val="clear" w:color="auto" w:fill="F2F7FB"/>
          </w:tcPr>
          <w:p w14:paraId="6766BC35" w14:textId="77777777" w:rsidR="00624069" w:rsidRDefault="00000000">
            <w:r>
              <w:rPr>
                <w:sz w:val="20"/>
              </w:rPr>
              <w:t>✓</w:t>
            </w:r>
          </w:p>
        </w:tc>
      </w:tr>
      <w:tr w:rsidR="00624069" w14:paraId="148AE8FD" w14:textId="77777777">
        <w:trPr>
          <w:jc w:val="center"/>
        </w:trPr>
        <w:tc>
          <w:tcPr>
            <w:tcW w:w="1984" w:type="dxa"/>
          </w:tcPr>
          <w:p w14:paraId="54C85ECB" w14:textId="77777777" w:rsidR="00624069" w:rsidRDefault="00000000">
            <w:r>
              <w:rPr>
                <w:sz w:val="20"/>
              </w:rPr>
              <w:t>NVKD</w:t>
            </w:r>
          </w:p>
        </w:tc>
        <w:tc>
          <w:tcPr>
            <w:tcW w:w="1417" w:type="dxa"/>
          </w:tcPr>
          <w:p w14:paraId="25E97F38" w14:textId="77777777" w:rsidR="00624069" w:rsidRDefault="00000000">
            <w:r>
              <w:rPr>
                <w:sz w:val="20"/>
              </w:rPr>
              <w:t>✓</w:t>
            </w:r>
          </w:p>
        </w:tc>
        <w:tc>
          <w:tcPr>
            <w:tcW w:w="1417" w:type="dxa"/>
          </w:tcPr>
          <w:p w14:paraId="09C24949" w14:textId="77777777" w:rsidR="00624069" w:rsidRDefault="00000000">
            <w:r>
              <w:rPr>
                <w:sz w:val="20"/>
              </w:rPr>
              <w:t>✓</w:t>
            </w:r>
          </w:p>
        </w:tc>
        <w:tc>
          <w:tcPr>
            <w:tcW w:w="1417" w:type="dxa"/>
          </w:tcPr>
          <w:p w14:paraId="7D8222FF" w14:textId="77777777" w:rsidR="00624069" w:rsidRDefault="00000000">
            <w:r>
              <w:rPr>
                <w:sz w:val="20"/>
              </w:rPr>
              <w:t>✓</w:t>
            </w:r>
          </w:p>
        </w:tc>
        <w:tc>
          <w:tcPr>
            <w:tcW w:w="1417" w:type="dxa"/>
          </w:tcPr>
          <w:p w14:paraId="04859AA9" w14:textId="77777777" w:rsidR="00624069" w:rsidRDefault="00000000">
            <w:r>
              <w:rPr>
                <w:sz w:val="20"/>
              </w:rPr>
              <w:t>✗</w:t>
            </w:r>
          </w:p>
        </w:tc>
      </w:tr>
      <w:tr w:rsidR="00624069" w14:paraId="2A466548" w14:textId="77777777">
        <w:trPr>
          <w:jc w:val="center"/>
        </w:trPr>
        <w:tc>
          <w:tcPr>
            <w:tcW w:w="1984" w:type="dxa"/>
            <w:shd w:val="clear" w:color="auto" w:fill="F2F7FB"/>
          </w:tcPr>
          <w:p w14:paraId="3018F01A" w14:textId="77777777" w:rsidR="00624069" w:rsidRDefault="00000000">
            <w:r>
              <w:rPr>
                <w:sz w:val="20"/>
              </w:rPr>
              <w:t>Accountant</w:t>
            </w:r>
          </w:p>
        </w:tc>
        <w:tc>
          <w:tcPr>
            <w:tcW w:w="1417" w:type="dxa"/>
            <w:shd w:val="clear" w:color="auto" w:fill="F2F7FB"/>
          </w:tcPr>
          <w:p w14:paraId="47BFE625" w14:textId="77777777" w:rsidR="00624069" w:rsidRDefault="00000000">
            <w:r>
              <w:rPr>
                <w:sz w:val="20"/>
              </w:rPr>
              <w:t>✓</w:t>
            </w:r>
          </w:p>
        </w:tc>
        <w:tc>
          <w:tcPr>
            <w:tcW w:w="1417" w:type="dxa"/>
            <w:shd w:val="clear" w:color="auto" w:fill="F2F7FB"/>
          </w:tcPr>
          <w:p w14:paraId="27ECE4F9" w14:textId="77777777" w:rsidR="00624069" w:rsidRDefault="00000000">
            <w:r>
              <w:rPr>
                <w:sz w:val="20"/>
              </w:rPr>
              <w:t>✗</w:t>
            </w:r>
          </w:p>
        </w:tc>
        <w:tc>
          <w:tcPr>
            <w:tcW w:w="1417" w:type="dxa"/>
            <w:shd w:val="clear" w:color="auto" w:fill="F2F7FB"/>
          </w:tcPr>
          <w:p w14:paraId="4618DB87" w14:textId="77777777" w:rsidR="00624069" w:rsidRDefault="00000000">
            <w:r>
              <w:rPr>
                <w:sz w:val="20"/>
              </w:rPr>
              <w:t>✗</w:t>
            </w:r>
          </w:p>
        </w:tc>
        <w:tc>
          <w:tcPr>
            <w:tcW w:w="1417" w:type="dxa"/>
            <w:shd w:val="clear" w:color="auto" w:fill="F2F7FB"/>
          </w:tcPr>
          <w:p w14:paraId="42AAB74A" w14:textId="77777777" w:rsidR="00624069" w:rsidRDefault="00000000">
            <w:r>
              <w:rPr>
                <w:sz w:val="20"/>
              </w:rPr>
              <w:t>✗</w:t>
            </w:r>
          </w:p>
        </w:tc>
      </w:tr>
      <w:tr w:rsidR="00624069" w14:paraId="6AEB23CF" w14:textId="77777777">
        <w:trPr>
          <w:jc w:val="center"/>
        </w:trPr>
        <w:tc>
          <w:tcPr>
            <w:tcW w:w="1984" w:type="dxa"/>
          </w:tcPr>
          <w:p w14:paraId="69A83500" w14:textId="77777777" w:rsidR="00624069" w:rsidRDefault="00000000">
            <w:r>
              <w:rPr>
                <w:sz w:val="20"/>
              </w:rPr>
              <w:t>ChiefAccountant</w:t>
            </w:r>
          </w:p>
        </w:tc>
        <w:tc>
          <w:tcPr>
            <w:tcW w:w="1417" w:type="dxa"/>
          </w:tcPr>
          <w:p w14:paraId="75062387" w14:textId="77777777" w:rsidR="00624069" w:rsidRDefault="00000000">
            <w:r>
              <w:rPr>
                <w:sz w:val="20"/>
              </w:rPr>
              <w:t>✓</w:t>
            </w:r>
          </w:p>
        </w:tc>
        <w:tc>
          <w:tcPr>
            <w:tcW w:w="1417" w:type="dxa"/>
          </w:tcPr>
          <w:p w14:paraId="078DECC7" w14:textId="77777777" w:rsidR="00624069" w:rsidRDefault="00000000">
            <w:r>
              <w:rPr>
                <w:sz w:val="20"/>
              </w:rPr>
              <w:t>✓</w:t>
            </w:r>
          </w:p>
        </w:tc>
        <w:tc>
          <w:tcPr>
            <w:tcW w:w="1417" w:type="dxa"/>
          </w:tcPr>
          <w:p w14:paraId="6AC15626" w14:textId="77777777" w:rsidR="00624069" w:rsidRDefault="00000000">
            <w:r>
              <w:rPr>
                <w:sz w:val="20"/>
              </w:rPr>
              <w:t>✓</w:t>
            </w:r>
          </w:p>
        </w:tc>
        <w:tc>
          <w:tcPr>
            <w:tcW w:w="1417" w:type="dxa"/>
          </w:tcPr>
          <w:p w14:paraId="1612D111" w14:textId="77777777" w:rsidR="00624069" w:rsidRDefault="00000000">
            <w:r>
              <w:rPr>
                <w:sz w:val="20"/>
              </w:rPr>
              <w:t>✗</w:t>
            </w:r>
          </w:p>
        </w:tc>
      </w:tr>
      <w:tr w:rsidR="00624069" w14:paraId="3C448254" w14:textId="77777777">
        <w:trPr>
          <w:jc w:val="center"/>
        </w:trPr>
        <w:tc>
          <w:tcPr>
            <w:tcW w:w="1984" w:type="dxa"/>
            <w:shd w:val="clear" w:color="auto" w:fill="F2F7FB"/>
          </w:tcPr>
          <w:p w14:paraId="59C9A399" w14:textId="77777777" w:rsidR="00624069" w:rsidRDefault="00000000">
            <w:r>
              <w:rPr>
                <w:sz w:val="20"/>
              </w:rPr>
              <w:t>Legal</w:t>
            </w:r>
          </w:p>
        </w:tc>
        <w:tc>
          <w:tcPr>
            <w:tcW w:w="1417" w:type="dxa"/>
            <w:shd w:val="clear" w:color="auto" w:fill="F2F7FB"/>
          </w:tcPr>
          <w:p w14:paraId="279617E6" w14:textId="77777777" w:rsidR="00624069" w:rsidRDefault="00000000">
            <w:r>
              <w:rPr>
                <w:sz w:val="20"/>
              </w:rPr>
              <w:t>✓</w:t>
            </w:r>
          </w:p>
        </w:tc>
        <w:tc>
          <w:tcPr>
            <w:tcW w:w="1417" w:type="dxa"/>
            <w:shd w:val="clear" w:color="auto" w:fill="F2F7FB"/>
          </w:tcPr>
          <w:p w14:paraId="441F9AEF" w14:textId="77777777" w:rsidR="00624069" w:rsidRDefault="00000000">
            <w:r>
              <w:rPr>
                <w:sz w:val="20"/>
              </w:rPr>
              <w:t>✓</w:t>
            </w:r>
          </w:p>
        </w:tc>
        <w:tc>
          <w:tcPr>
            <w:tcW w:w="1417" w:type="dxa"/>
            <w:shd w:val="clear" w:color="auto" w:fill="F2F7FB"/>
          </w:tcPr>
          <w:p w14:paraId="0B87AE80" w14:textId="77777777" w:rsidR="00624069" w:rsidRDefault="00000000">
            <w:r>
              <w:rPr>
                <w:sz w:val="20"/>
              </w:rPr>
              <w:t>✓</w:t>
            </w:r>
          </w:p>
        </w:tc>
        <w:tc>
          <w:tcPr>
            <w:tcW w:w="1417" w:type="dxa"/>
            <w:shd w:val="clear" w:color="auto" w:fill="F2F7FB"/>
          </w:tcPr>
          <w:p w14:paraId="6F3E18A6" w14:textId="77777777" w:rsidR="00624069" w:rsidRDefault="00000000">
            <w:r>
              <w:rPr>
                <w:sz w:val="20"/>
              </w:rPr>
              <w:t>✗</w:t>
            </w:r>
          </w:p>
        </w:tc>
      </w:tr>
    </w:tbl>
    <w:p w14:paraId="2B48AB41" w14:textId="77777777" w:rsidR="00624069" w:rsidRDefault="00624069"/>
    <w:p w14:paraId="1DDEB52E" w14:textId="77777777" w:rsidR="00624069" w:rsidRDefault="00000000">
      <w:pPr>
        <w:pStyle w:val="Heading2"/>
      </w:pPr>
      <w:r>
        <w:t>3.2. Quyền trên module Nhân sự (employees)</w:t>
      </w:r>
    </w:p>
    <w:tbl>
      <w:tblPr>
        <w:tblStyle w:val="TableGrid"/>
        <w:tblW w:w="0" w:type="auto"/>
        <w:jc w:val="center"/>
        <w:tblLook w:val="04A0" w:firstRow="1" w:lastRow="0" w:firstColumn="1" w:lastColumn="0" w:noHBand="0" w:noVBand="1"/>
      </w:tblPr>
      <w:tblGrid>
        <w:gridCol w:w="1984"/>
        <w:gridCol w:w="1417"/>
        <w:gridCol w:w="1417"/>
        <w:gridCol w:w="1417"/>
        <w:gridCol w:w="1417"/>
      </w:tblGrid>
      <w:tr w:rsidR="00624069" w14:paraId="18B456F3" w14:textId="77777777">
        <w:trPr>
          <w:jc w:val="center"/>
        </w:trPr>
        <w:tc>
          <w:tcPr>
            <w:tcW w:w="1984" w:type="dxa"/>
            <w:shd w:val="clear" w:color="auto" w:fill="1F4E79"/>
          </w:tcPr>
          <w:p w14:paraId="03D97404" w14:textId="77777777" w:rsidR="00624069" w:rsidRDefault="00000000">
            <w:pPr>
              <w:jc w:val="center"/>
            </w:pPr>
            <w:r>
              <w:rPr>
                <w:b/>
                <w:color w:val="FFFFFF"/>
                <w:sz w:val="20"/>
              </w:rPr>
              <w:t>Vai trò</w:t>
            </w:r>
          </w:p>
        </w:tc>
        <w:tc>
          <w:tcPr>
            <w:tcW w:w="1417" w:type="dxa"/>
            <w:shd w:val="clear" w:color="auto" w:fill="1F4E79"/>
          </w:tcPr>
          <w:p w14:paraId="484469CF" w14:textId="77777777" w:rsidR="00624069" w:rsidRDefault="00000000">
            <w:pPr>
              <w:jc w:val="center"/>
            </w:pPr>
            <w:r>
              <w:rPr>
                <w:b/>
                <w:color w:val="FFFFFF"/>
                <w:sz w:val="20"/>
              </w:rPr>
              <w:t>Xem</w:t>
            </w:r>
          </w:p>
        </w:tc>
        <w:tc>
          <w:tcPr>
            <w:tcW w:w="1417" w:type="dxa"/>
            <w:shd w:val="clear" w:color="auto" w:fill="1F4E79"/>
          </w:tcPr>
          <w:p w14:paraId="039C186C" w14:textId="77777777" w:rsidR="00624069" w:rsidRDefault="00000000">
            <w:pPr>
              <w:jc w:val="center"/>
            </w:pPr>
            <w:r>
              <w:rPr>
                <w:b/>
                <w:color w:val="FFFFFF"/>
                <w:sz w:val="20"/>
              </w:rPr>
              <w:t>Tạo</w:t>
            </w:r>
          </w:p>
        </w:tc>
        <w:tc>
          <w:tcPr>
            <w:tcW w:w="1417" w:type="dxa"/>
            <w:shd w:val="clear" w:color="auto" w:fill="1F4E79"/>
          </w:tcPr>
          <w:p w14:paraId="1661A222" w14:textId="77777777" w:rsidR="00624069" w:rsidRDefault="00000000">
            <w:pPr>
              <w:jc w:val="center"/>
            </w:pPr>
            <w:r>
              <w:rPr>
                <w:b/>
                <w:color w:val="FFFFFF"/>
                <w:sz w:val="20"/>
              </w:rPr>
              <w:t>Sửa</w:t>
            </w:r>
          </w:p>
        </w:tc>
        <w:tc>
          <w:tcPr>
            <w:tcW w:w="1417" w:type="dxa"/>
            <w:shd w:val="clear" w:color="auto" w:fill="1F4E79"/>
          </w:tcPr>
          <w:p w14:paraId="3A959CFD" w14:textId="77777777" w:rsidR="00624069" w:rsidRDefault="00000000">
            <w:pPr>
              <w:jc w:val="center"/>
            </w:pPr>
            <w:r>
              <w:rPr>
                <w:b/>
                <w:color w:val="FFFFFF"/>
                <w:sz w:val="20"/>
              </w:rPr>
              <w:t>Xóa</w:t>
            </w:r>
          </w:p>
        </w:tc>
      </w:tr>
      <w:tr w:rsidR="00624069" w14:paraId="096FE8C4" w14:textId="77777777">
        <w:trPr>
          <w:jc w:val="center"/>
        </w:trPr>
        <w:tc>
          <w:tcPr>
            <w:tcW w:w="1984" w:type="dxa"/>
          </w:tcPr>
          <w:p w14:paraId="5978753A" w14:textId="77777777" w:rsidR="00624069" w:rsidRDefault="00000000">
            <w:r>
              <w:rPr>
                <w:sz w:val="20"/>
              </w:rPr>
              <w:t>Admin</w:t>
            </w:r>
          </w:p>
        </w:tc>
        <w:tc>
          <w:tcPr>
            <w:tcW w:w="1417" w:type="dxa"/>
          </w:tcPr>
          <w:p w14:paraId="7D3620D0" w14:textId="77777777" w:rsidR="00624069" w:rsidRDefault="00000000">
            <w:r>
              <w:rPr>
                <w:sz w:val="20"/>
              </w:rPr>
              <w:t>✓</w:t>
            </w:r>
          </w:p>
        </w:tc>
        <w:tc>
          <w:tcPr>
            <w:tcW w:w="1417" w:type="dxa"/>
          </w:tcPr>
          <w:p w14:paraId="2095B73D" w14:textId="77777777" w:rsidR="00624069" w:rsidRDefault="00000000">
            <w:r>
              <w:rPr>
                <w:sz w:val="20"/>
              </w:rPr>
              <w:t>✓</w:t>
            </w:r>
          </w:p>
        </w:tc>
        <w:tc>
          <w:tcPr>
            <w:tcW w:w="1417" w:type="dxa"/>
          </w:tcPr>
          <w:p w14:paraId="2AA35363" w14:textId="77777777" w:rsidR="00624069" w:rsidRDefault="00000000">
            <w:r>
              <w:rPr>
                <w:sz w:val="20"/>
              </w:rPr>
              <w:t>✓</w:t>
            </w:r>
          </w:p>
        </w:tc>
        <w:tc>
          <w:tcPr>
            <w:tcW w:w="1417" w:type="dxa"/>
          </w:tcPr>
          <w:p w14:paraId="56C2C798" w14:textId="77777777" w:rsidR="00624069" w:rsidRDefault="00000000">
            <w:r>
              <w:rPr>
                <w:sz w:val="20"/>
              </w:rPr>
              <w:t>✓</w:t>
            </w:r>
          </w:p>
        </w:tc>
      </w:tr>
      <w:tr w:rsidR="00624069" w14:paraId="77C73EE9" w14:textId="77777777">
        <w:trPr>
          <w:jc w:val="center"/>
        </w:trPr>
        <w:tc>
          <w:tcPr>
            <w:tcW w:w="1984" w:type="dxa"/>
            <w:shd w:val="clear" w:color="auto" w:fill="F2F7FB"/>
          </w:tcPr>
          <w:p w14:paraId="254152D0" w14:textId="77777777" w:rsidR="00624069" w:rsidRDefault="00000000">
            <w:r>
              <w:rPr>
                <w:sz w:val="20"/>
              </w:rPr>
              <w:t>Leadership</w:t>
            </w:r>
          </w:p>
        </w:tc>
        <w:tc>
          <w:tcPr>
            <w:tcW w:w="1417" w:type="dxa"/>
            <w:shd w:val="clear" w:color="auto" w:fill="F2F7FB"/>
          </w:tcPr>
          <w:p w14:paraId="5612C476" w14:textId="77777777" w:rsidR="00624069" w:rsidRDefault="00000000">
            <w:r>
              <w:rPr>
                <w:sz w:val="20"/>
              </w:rPr>
              <w:t>✓</w:t>
            </w:r>
          </w:p>
        </w:tc>
        <w:tc>
          <w:tcPr>
            <w:tcW w:w="1417" w:type="dxa"/>
            <w:shd w:val="clear" w:color="auto" w:fill="F2F7FB"/>
          </w:tcPr>
          <w:p w14:paraId="2907C6F9" w14:textId="77777777" w:rsidR="00624069" w:rsidRDefault="00000000">
            <w:r>
              <w:rPr>
                <w:sz w:val="20"/>
              </w:rPr>
              <w:t>✓</w:t>
            </w:r>
          </w:p>
        </w:tc>
        <w:tc>
          <w:tcPr>
            <w:tcW w:w="1417" w:type="dxa"/>
            <w:shd w:val="clear" w:color="auto" w:fill="F2F7FB"/>
          </w:tcPr>
          <w:p w14:paraId="2A690BB6" w14:textId="77777777" w:rsidR="00624069" w:rsidRDefault="00000000">
            <w:r>
              <w:rPr>
                <w:sz w:val="20"/>
              </w:rPr>
              <w:t>✓</w:t>
            </w:r>
          </w:p>
        </w:tc>
        <w:tc>
          <w:tcPr>
            <w:tcW w:w="1417" w:type="dxa"/>
            <w:shd w:val="clear" w:color="auto" w:fill="F2F7FB"/>
          </w:tcPr>
          <w:p w14:paraId="1AF30303" w14:textId="77777777" w:rsidR="00624069" w:rsidRDefault="00000000">
            <w:r>
              <w:rPr>
                <w:sz w:val="20"/>
              </w:rPr>
              <w:t>✓</w:t>
            </w:r>
          </w:p>
        </w:tc>
      </w:tr>
      <w:tr w:rsidR="00624069" w14:paraId="4CA531F8" w14:textId="77777777">
        <w:trPr>
          <w:jc w:val="center"/>
        </w:trPr>
        <w:tc>
          <w:tcPr>
            <w:tcW w:w="1984" w:type="dxa"/>
          </w:tcPr>
          <w:p w14:paraId="31C57305" w14:textId="77777777" w:rsidR="00624069" w:rsidRDefault="00000000">
            <w:r>
              <w:rPr>
                <w:sz w:val="20"/>
              </w:rPr>
              <w:t>AdminUnit</w:t>
            </w:r>
          </w:p>
        </w:tc>
        <w:tc>
          <w:tcPr>
            <w:tcW w:w="1417" w:type="dxa"/>
          </w:tcPr>
          <w:p w14:paraId="7EDA62C0" w14:textId="77777777" w:rsidR="00624069" w:rsidRDefault="00000000">
            <w:r>
              <w:rPr>
                <w:sz w:val="20"/>
              </w:rPr>
              <w:t>✓</w:t>
            </w:r>
          </w:p>
        </w:tc>
        <w:tc>
          <w:tcPr>
            <w:tcW w:w="1417" w:type="dxa"/>
          </w:tcPr>
          <w:p w14:paraId="1B0B5B16" w14:textId="77777777" w:rsidR="00624069" w:rsidRDefault="00000000">
            <w:r>
              <w:rPr>
                <w:sz w:val="20"/>
              </w:rPr>
              <w:t>✓</w:t>
            </w:r>
          </w:p>
        </w:tc>
        <w:tc>
          <w:tcPr>
            <w:tcW w:w="1417" w:type="dxa"/>
          </w:tcPr>
          <w:p w14:paraId="1DB20DDF" w14:textId="77777777" w:rsidR="00624069" w:rsidRDefault="00000000">
            <w:r>
              <w:rPr>
                <w:sz w:val="20"/>
              </w:rPr>
              <w:t>✓</w:t>
            </w:r>
          </w:p>
        </w:tc>
        <w:tc>
          <w:tcPr>
            <w:tcW w:w="1417" w:type="dxa"/>
          </w:tcPr>
          <w:p w14:paraId="52CAE44D" w14:textId="77777777" w:rsidR="00624069" w:rsidRDefault="00000000">
            <w:r>
              <w:rPr>
                <w:sz w:val="20"/>
              </w:rPr>
              <w:t>✓</w:t>
            </w:r>
          </w:p>
        </w:tc>
      </w:tr>
      <w:tr w:rsidR="00624069" w14:paraId="27583FB7" w14:textId="77777777">
        <w:trPr>
          <w:jc w:val="center"/>
        </w:trPr>
        <w:tc>
          <w:tcPr>
            <w:tcW w:w="1984" w:type="dxa"/>
            <w:shd w:val="clear" w:color="auto" w:fill="F2F7FB"/>
          </w:tcPr>
          <w:p w14:paraId="787AC252" w14:textId="77777777" w:rsidR="00624069" w:rsidRDefault="00000000">
            <w:r>
              <w:rPr>
                <w:sz w:val="20"/>
              </w:rPr>
              <w:t>UnitLeader</w:t>
            </w:r>
          </w:p>
        </w:tc>
        <w:tc>
          <w:tcPr>
            <w:tcW w:w="1417" w:type="dxa"/>
            <w:shd w:val="clear" w:color="auto" w:fill="F2F7FB"/>
          </w:tcPr>
          <w:p w14:paraId="187DABB8" w14:textId="77777777" w:rsidR="00624069" w:rsidRDefault="00000000">
            <w:r>
              <w:rPr>
                <w:sz w:val="20"/>
              </w:rPr>
              <w:t>✓</w:t>
            </w:r>
          </w:p>
        </w:tc>
        <w:tc>
          <w:tcPr>
            <w:tcW w:w="1417" w:type="dxa"/>
            <w:shd w:val="clear" w:color="auto" w:fill="F2F7FB"/>
          </w:tcPr>
          <w:p w14:paraId="283162EC" w14:textId="77777777" w:rsidR="00624069" w:rsidRDefault="00000000">
            <w:r>
              <w:rPr>
                <w:sz w:val="20"/>
              </w:rPr>
              <w:t>✗</w:t>
            </w:r>
          </w:p>
        </w:tc>
        <w:tc>
          <w:tcPr>
            <w:tcW w:w="1417" w:type="dxa"/>
            <w:shd w:val="clear" w:color="auto" w:fill="F2F7FB"/>
          </w:tcPr>
          <w:p w14:paraId="09ACD09A" w14:textId="77777777" w:rsidR="00624069" w:rsidRDefault="00000000">
            <w:r>
              <w:rPr>
                <w:sz w:val="20"/>
              </w:rPr>
              <w:t>✗</w:t>
            </w:r>
          </w:p>
        </w:tc>
        <w:tc>
          <w:tcPr>
            <w:tcW w:w="1417" w:type="dxa"/>
            <w:shd w:val="clear" w:color="auto" w:fill="F2F7FB"/>
          </w:tcPr>
          <w:p w14:paraId="45CB67C1" w14:textId="77777777" w:rsidR="00624069" w:rsidRDefault="00000000">
            <w:r>
              <w:rPr>
                <w:sz w:val="20"/>
              </w:rPr>
              <w:t>✗</w:t>
            </w:r>
          </w:p>
        </w:tc>
      </w:tr>
      <w:tr w:rsidR="00624069" w14:paraId="35D0F8CD" w14:textId="77777777">
        <w:trPr>
          <w:jc w:val="center"/>
        </w:trPr>
        <w:tc>
          <w:tcPr>
            <w:tcW w:w="1984" w:type="dxa"/>
          </w:tcPr>
          <w:p w14:paraId="7F9118D5" w14:textId="77777777" w:rsidR="00624069" w:rsidRDefault="00000000">
            <w:r>
              <w:rPr>
                <w:sz w:val="20"/>
              </w:rPr>
              <w:t>NVKD</w:t>
            </w:r>
          </w:p>
        </w:tc>
        <w:tc>
          <w:tcPr>
            <w:tcW w:w="1417" w:type="dxa"/>
          </w:tcPr>
          <w:p w14:paraId="7C729CE9" w14:textId="77777777" w:rsidR="00624069" w:rsidRDefault="00000000">
            <w:r>
              <w:rPr>
                <w:sz w:val="20"/>
              </w:rPr>
              <w:t>✓</w:t>
            </w:r>
          </w:p>
        </w:tc>
        <w:tc>
          <w:tcPr>
            <w:tcW w:w="1417" w:type="dxa"/>
          </w:tcPr>
          <w:p w14:paraId="53FA8876" w14:textId="77777777" w:rsidR="00624069" w:rsidRDefault="00000000">
            <w:r>
              <w:rPr>
                <w:sz w:val="20"/>
              </w:rPr>
              <w:t>✗</w:t>
            </w:r>
          </w:p>
        </w:tc>
        <w:tc>
          <w:tcPr>
            <w:tcW w:w="1417" w:type="dxa"/>
          </w:tcPr>
          <w:p w14:paraId="4D51ED69" w14:textId="77777777" w:rsidR="00624069" w:rsidRDefault="00000000">
            <w:r>
              <w:rPr>
                <w:sz w:val="20"/>
              </w:rPr>
              <w:t>✗</w:t>
            </w:r>
          </w:p>
        </w:tc>
        <w:tc>
          <w:tcPr>
            <w:tcW w:w="1417" w:type="dxa"/>
          </w:tcPr>
          <w:p w14:paraId="5B0DA71D" w14:textId="77777777" w:rsidR="00624069" w:rsidRDefault="00000000">
            <w:r>
              <w:rPr>
                <w:sz w:val="20"/>
              </w:rPr>
              <w:t>✗</w:t>
            </w:r>
          </w:p>
        </w:tc>
      </w:tr>
      <w:tr w:rsidR="00624069" w14:paraId="782E3314" w14:textId="77777777">
        <w:trPr>
          <w:jc w:val="center"/>
        </w:trPr>
        <w:tc>
          <w:tcPr>
            <w:tcW w:w="1984" w:type="dxa"/>
            <w:shd w:val="clear" w:color="auto" w:fill="F2F7FB"/>
          </w:tcPr>
          <w:p w14:paraId="2CE58E37" w14:textId="77777777" w:rsidR="00624069" w:rsidRDefault="00000000">
            <w:r>
              <w:rPr>
                <w:sz w:val="20"/>
              </w:rPr>
              <w:t>Accountant</w:t>
            </w:r>
          </w:p>
        </w:tc>
        <w:tc>
          <w:tcPr>
            <w:tcW w:w="1417" w:type="dxa"/>
            <w:shd w:val="clear" w:color="auto" w:fill="F2F7FB"/>
          </w:tcPr>
          <w:p w14:paraId="7D8DA13A" w14:textId="77777777" w:rsidR="00624069" w:rsidRDefault="00000000">
            <w:r>
              <w:rPr>
                <w:sz w:val="20"/>
              </w:rPr>
              <w:t>✓</w:t>
            </w:r>
          </w:p>
        </w:tc>
        <w:tc>
          <w:tcPr>
            <w:tcW w:w="1417" w:type="dxa"/>
            <w:shd w:val="clear" w:color="auto" w:fill="F2F7FB"/>
          </w:tcPr>
          <w:p w14:paraId="3D6F38B0" w14:textId="77777777" w:rsidR="00624069" w:rsidRDefault="00000000">
            <w:r>
              <w:rPr>
                <w:sz w:val="20"/>
              </w:rPr>
              <w:t>✗</w:t>
            </w:r>
          </w:p>
        </w:tc>
        <w:tc>
          <w:tcPr>
            <w:tcW w:w="1417" w:type="dxa"/>
            <w:shd w:val="clear" w:color="auto" w:fill="F2F7FB"/>
          </w:tcPr>
          <w:p w14:paraId="6EDE9346" w14:textId="77777777" w:rsidR="00624069" w:rsidRDefault="00000000">
            <w:r>
              <w:rPr>
                <w:sz w:val="20"/>
              </w:rPr>
              <w:t>✗</w:t>
            </w:r>
          </w:p>
        </w:tc>
        <w:tc>
          <w:tcPr>
            <w:tcW w:w="1417" w:type="dxa"/>
            <w:shd w:val="clear" w:color="auto" w:fill="F2F7FB"/>
          </w:tcPr>
          <w:p w14:paraId="6BC4CE60" w14:textId="77777777" w:rsidR="00624069" w:rsidRDefault="00000000">
            <w:r>
              <w:rPr>
                <w:sz w:val="20"/>
              </w:rPr>
              <w:t>✗</w:t>
            </w:r>
          </w:p>
        </w:tc>
      </w:tr>
      <w:tr w:rsidR="00624069" w14:paraId="66A5E91E" w14:textId="77777777">
        <w:trPr>
          <w:jc w:val="center"/>
        </w:trPr>
        <w:tc>
          <w:tcPr>
            <w:tcW w:w="1984" w:type="dxa"/>
          </w:tcPr>
          <w:p w14:paraId="1F6A905C" w14:textId="77777777" w:rsidR="00624069" w:rsidRDefault="00000000">
            <w:r>
              <w:rPr>
                <w:sz w:val="20"/>
              </w:rPr>
              <w:t>ChiefAccountant</w:t>
            </w:r>
          </w:p>
        </w:tc>
        <w:tc>
          <w:tcPr>
            <w:tcW w:w="1417" w:type="dxa"/>
          </w:tcPr>
          <w:p w14:paraId="5630EA45" w14:textId="77777777" w:rsidR="00624069" w:rsidRDefault="00000000">
            <w:r>
              <w:rPr>
                <w:sz w:val="20"/>
              </w:rPr>
              <w:t>✓</w:t>
            </w:r>
          </w:p>
        </w:tc>
        <w:tc>
          <w:tcPr>
            <w:tcW w:w="1417" w:type="dxa"/>
          </w:tcPr>
          <w:p w14:paraId="2D983288" w14:textId="77777777" w:rsidR="00624069" w:rsidRDefault="00000000">
            <w:r>
              <w:rPr>
                <w:sz w:val="20"/>
              </w:rPr>
              <w:t>✗</w:t>
            </w:r>
          </w:p>
        </w:tc>
        <w:tc>
          <w:tcPr>
            <w:tcW w:w="1417" w:type="dxa"/>
          </w:tcPr>
          <w:p w14:paraId="42D7609A" w14:textId="77777777" w:rsidR="00624069" w:rsidRDefault="00000000">
            <w:r>
              <w:rPr>
                <w:sz w:val="20"/>
              </w:rPr>
              <w:t>✗</w:t>
            </w:r>
          </w:p>
        </w:tc>
        <w:tc>
          <w:tcPr>
            <w:tcW w:w="1417" w:type="dxa"/>
          </w:tcPr>
          <w:p w14:paraId="5BA1BB93" w14:textId="77777777" w:rsidR="00624069" w:rsidRDefault="00000000">
            <w:r>
              <w:rPr>
                <w:sz w:val="20"/>
              </w:rPr>
              <w:t>✗</w:t>
            </w:r>
          </w:p>
        </w:tc>
      </w:tr>
      <w:tr w:rsidR="00624069" w14:paraId="2255F195" w14:textId="77777777">
        <w:trPr>
          <w:jc w:val="center"/>
        </w:trPr>
        <w:tc>
          <w:tcPr>
            <w:tcW w:w="1984" w:type="dxa"/>
            <w:shd w:val="clear" w:color="auto" w:fill="F2F7FB"/>
          </w:tcPr>
          <w:p w14:paraId="05ED0143" w14:textId="77777777" w:rsidR="00624069" w:rsidRDefault="00000000">
            <w:r>
              <w:rPr>
                <w:sz w:val="20"/>
              </w:rPr>
              <w:t>Legal</w:t>
            </w:r>
          </w:p>
        </w:tc>
        <w:tc>
          <w:tcPr>
            <w:tcW w:w="1417" w:type="dxa"/>
            <w:shd w:val="clear" w:color="auto" w:fill="F2F7FB"/>
          </w:tcPr>
          <w:p w14:paraId="70562740" w14:textId="77777777" w:rsidR="00624069" w:rsidRDefault="00000000">
            <w:r>
              <w:rPr>
                <w:sz w:val="20"/>
              </w:rPr>
              <w:t>✓</w:t>
            </w:r>
          </w:p>
        </w:tc>
        <w:tc>
          <w:tcPr>
            <w:tcW w:w="1417" w:type="dxa"/>
            <w:shd w:val="clear" w:color="auto" w:fill="F2F7FB"/>
          </w:tcPr>
          <w:p w14:paraId="342CC021" w14:textId="77777777" w:rsidR="00624069" w:rsidRDefault="00000000">
            <w:r>
              <w:rPr>
                <w:sz w:val="20"/>
              </w:rPr>
              <w:t>✗</w:t>
            </w:r>
          </w:p>
        </w:tc>
        <w:tc>
          <w:tcPr>
            <w:tcW w:w="1417" w:type="dxa"/>
            <w:shd w:val="clear" w:color="auto" w:fill="F2F7FB"/>
          </w:tcPr>
          <w:p w14:paraId="33D391D3" w14:textId="77777777" w:rsidR="00624069" w:rsidRDefault="00000000">
            <w:r>
              <w:rPr>
                <w:sz w:val="20"/>
              </w:rPr>
              <w:t>✗</w:t>
            </w:r>
          </w:p>
        </w:tc>
        <w:tc>
          <w:tcPr>
            <w:tcW w:w="1417" w:type="dxa"/>
            <w:shd w:val="clear" w:color="auto" w:fill="F2F7FB"/>
          </w:tcPr>
          <w:p w14:paraId="568E0B57" w14:textId="77777777" w:rsidR="00624069" w:rsidRDefault="00000000">
            <w:r>
              <w:rPr>
                <w:sz w:val="20"/>
              </w:rPr>
              <w:t>✗</w:t>
            </w:r>
          </w:p>
        </w:tc>
      </w:tr>
    </w:tbl>
    <w:p w14:paraId="5621A6F6" w14:textId="77777777" w:rsidR="00624069" w:rsidRDefault="00624069"/>
    <w:p w14:paraId="640F104B" w14:textId="77777777" w:rsidR="00624069" w:rsidRDefault="00000000">
      <w:pPr>
        <w:pStyle w:val="Heading2"/>
      </w:pPr>
      <w:r>
        <w:t>3.3. Quyền trên module Thanh toán (payments)</w:t>
      </w:r>
    </w:p>
    <w:tbl>
      <w:tblPr>
        <w:tblStyle w:val="TableGrid"/>
        <w:tblW w:w="0" w:type="auto"/>
        <w:jc w:val="center"/>
        <w:tblLook w:val="04A0" w:firstRow="1" w:lastRow="0" w:firstColumn="1" w:lastColumn="0" w:noHBand="0" w:noVBand="1"/>
      </w:tblPr>
      <w:tblGrid>
        <w:gridCol w:w="1984"/>
        <w:gridCol w:w="1417"/>
        <w:gridCol w:w="1417"/>
        <w:gridCol w:w="1417"/>
        <w:gridCol w:w="1417"/>
      </w:tblGrid>
      <w:tr w:rsidR="00624069" w14:paraId="3E0DB148" w14:textId="77777777">
        <w:trPr>
          <w:jc w:val="center"/>
        </w:trPr>
        <w:tc>
          <w:tcPr>
            <w:tcW w:w="1984" w:type="dxa"/>
            <w:shd w:val="clear" w:color="auto" w:fill="1F4E79"/>
          </w:tcPr>
          <w:p w14:paraId="30F100C9" w14:textId="77777777" w:rsidR="00624069" w:rsidRDefault="00000000">
            <w:pPr>
              <w:jc w:val="center"/>
            </w:pPr>
            <w:r>
              <w:rPr>
                <w:b/>
                <w:color w:val="FFFFFF"/>
                <w:sz w:val="20"/>
              </w:rPr>
              <w:t>Vai trò</w:t>
            </w:r>
          </w:p>
        </w:tc>
        <w:tc>
          <w:tcPr>
            <w:tcW w:w="1417" w:type="dxa"/>
            <w:shd w:val="clear" w:color="auto" w:fill="1F4E79"/>
          </w:tcPr>
          <w:p w14:paraId="28B7FC4F" w14:textId="77777777" w:rsidR="00624069" w:rsidRDefault="00000000">
            <w:pPr>
              <w:jc w:val="center"/>
            </w:pPr>
            <w:r>
              <w:rPr>
                <w:b/>
                <w:color w:val="FFFFFF"/>
                <w:sz w:val="20"/>
              </w:rPr>
              <w:t>Xem</w:t>
            </w:r>
          </w:p>
        </w:tc>
        <w:tc>
          <w:tcPr>
            <w:tcW w:w="1417" w:type="dxa"/>
            <w:shd w:val="clear" w:color="auto" w:fill="1F4E79"/>
          </w:tcPr>
          <w:p w14:paraId="35571BA5" w14:textId="77777777" w:rsidR="00624069" w:rsidRDefault="00000000">
            <w:pPr>
              <w:jc w:val="center"/>
            </w:pPr>
            <w:r>
              <w:rPr>
                <w:b/>
                <w:color w:val="FFFFFF"/>
                <w:sz w:val="20"/>
              </w:rPr>
              <w:t>Tạo</w:t>
            </w:r>
          </w:p>
        </w:tc>
        <w:tc>
          <w:tcPr>
            <w:tcW w:w="1417" w:type="dxa"/>
            <w:shd w:val="clear" w:color="auto" w:fill="1F4E79"/>
          </w:tcPr>
          <w:p w14:paraId="69CC6494" w14:textId="77777777" w:rsidR="00624069" w:rsidRDefault="00000000">
            <w:pPr>
              <w:jc w:val="center"/>
            </w:pPr>
            <w:r>
              <w:rPr>
                <w:b/>
                <w:color w:val="FFFFFF"/>
                <w:sz w:val="20"/>
              </w:rPr>
              <w:t>Sửa</w:t>
            </w:r>
          </w:p>
        </w:tc>
        <w:tc>
          <w:tcPr>
            <w:tcW w:w="1417" w:type="dxa"/>
            <w:shd w:val="clear" w:color="auto" w:fill="1F4E79"/>
          </w:tcPr>
          <w:p w14:paraId="613B6139" w14:textId="77777777" w:rsidR="00624069" w:rsidRDefault="00000000">
            <w:pPr>
              <w:jc w:val="center"/>
            </w:pPr>
            <w:r>
              <w:rPr>
                <w:b/>
                <w:color w:val="FFFFFF"/>
                <w:sz w:val="20"/>
              </w:rPr>
              <w:t>Xóa</w:t>
            </w:r>
          </w:p>
        </w:tc>
      </w:tr>
      <w:tr w:rsidR="00624069" w14:paraId="432B2F5B" w14:textId="77777777">
        <w:trPr>
          <w:jc w:val="center"/>
        </w:trPr>
        <w:tc>
          <w:tcPr>
            <w:tcW w:w="1984" w:type="dxa"/>
          </w:tcPr>
          <w:p w14:paraId="2E56EE60" w14:textId="77777777" w:rsidR="00624069" w:rsidRDefault="00000000">
            <w:r>
              <w:rPr>
                <w:sz w:val="20"/>
              </w:rPr>
              <w:t>Admin</w:t>
            </w:r>
          </w:p>
        </w:tc>
        <w:tc>
          <w:tcPr>
            <w:tcW w:w="1417" w:type="dxa"/>
          </w:tcPr>
          <w:p w14:paraId="58039CD5" w14:textId="77777777" w:rsidR="00624069" w:rsidRDefault="00000000">
            <w:r>
              <w:rPr>
                <w:sz w:val="20"/>
              </w:rPr>
              <w:t>✓</w:t>
            </w:r>
          </w:p>
        </w:tc>
        <w:tc>
          <w:tcPr>
            <w:tcW w:w="1417" w:type="dxa"/>
          </w:tcPr>
          <w:p w14:paraId="1DA48DEB" w14:textId="77777777" w:rsidR="00624069" w:rsidRDefault="00000000">
            <w:r>
              <w:rPr>
                <w:sz w:val="20"/>
              </w:rPr>
              <w:t>✓</w:t>
            </w:r>
          </w:p>
        </w:tc>
        <w:tc>
          <w:tcPr>
            <w:tcW w:w="1417" w:type="dxa"/>
          </w:tcPr>
          <w:p w14:paraId="4CE5317C" w14:textId="77777777" w:rsidR="00624069" w:rsidRDefault="00000000">
            <w:r>
              <w:rPr>
                <w:sz w:val="20"/>
              </w:rPr>
              <w:t>✓</w:t>
            </w:r>
          </w:p>
        </w:tc>
        <w:tc>
          <w:tcPr>
            <w:tcW w:w="1417" w:type="dxa"/>
          </w:tcPr>
          <w:p w14:paraId="0FA835F8" w14:textId="77777777" w:rsidR="00624069" w:rsidRDefault="00000000">
            <w:r>
              <w:rPr>
                <w:sz w:val="20"/>
              </w:rPr>
              <w:t>✓</w:t>
            </w:r>
          </w:p>
        </w:tc>
      </w:tr>
      <w:tr w:rsidR="00624069" w14:paraId="332E174E" w14:textId="77777777">
        <w:trPr>
          <w:jc w:val="center"/>
        </w:trPr>
        <w:tc>
          <w:tcPr>
            <w:tcW w:w="1984" w:type="dxa"/>
            <w:shd w:val="clear" w:color="auto" w:fill="F2F7FB"/>
          </w:tcPr>
          <w:p w14:paraId="6AC47BBD" w14:textId="77777777" w:rsidR="00624069" w:rsidRDefault="00000000">
            <w:r>
              <w:rPr>
                <w:sz w:val="20"/>
              </w:rPr>
              <w:t>Leadership</w:t>
            </w:r>
          </w:p>
        </w:tc>
        <w:tc>
          <w:tcPr>
            <w:tcW w:w="1417" w:type="dxa"/>
            <w:shd w:val="clear" w:color="auto" w:fill="F2F7FB"/>
          </w:tcPr>
          <w:p w14:paraId="0ECBFF05" w14:textId="77777777" w:rsidR="00624069" w:rsidRDefault="00000000">
            <w:r>
              <w:rPr>
                <w:sz w:val="20"/>
              </w:rPr>
              <w:t>✓</w:t>
            </w:r>
          </w:p>
        </w:tc>
        <w:tc>
          <w:tcPr>
            <w:tcW w:w="1417" w:type="dxa"/>
            <w:shd w:val="clear" w:color="auto" w:fill="F2F7FB"/>
          </w:tcPr>
          <w:p w14:paraId="430311F2" w14:textId="77777777" w:rsidR="00624069" w:rsidRDefault="00000000">
            <w:r>
              <w:rPr>
                <w:sz w:val="20"/>
              </w:rPr>
              <w:t>✓</w:t>
            </w:r>
          </w:p>
        </w:tc>
        <w:tc>
          <w:tcPr>
            <w:tcW w:w="1417" w:type="dxa"/>
            <w:shd w:val="clear" w:color="auto" w:fill="F2F7FB"/>
          </w:tcPr>
          <w:p w14:paraId="67D4546B" w14:textId="77777777" w:rsidR="00624069" w:rsidRDefault="00000000">
            <w:r>
              <w:rPr>
                <w:sz w:val="20"/>
              </w:rPr>
              <w:t>✓</w:t>
            </w:r>
          </w:p>
        </w:tc>
        <w:tc>
          <w:tcPr>
            <w:tcW w:w="1417" w:type="dxa"/>
            <w:shd w:val="clear" w:color="auto" w:fill="F2F7FB"/>
          </w:tcPr>
          <w:p w14:paraId="57B76F1A" w14:textId="77777777" w:rsidR="00624069" w:rsidRDefault="00000000">
            <w:r>
              <w:rPr>
                <w:sz w:val="20"/>
              </w:rPr>
              <w:t>✓</w:t>
            </w:r>
          </w:p>
        </w:tc>
      </w:tr>
      <w:tr w:rsidR="00624069" w14:paraId="6ACFD5C3" w14:textId="77777777">
        <w:trPr>
          <w:jc w:val="center"/>
        </w:trPr>
        <w:tc>
          <w:tcPr>
            <w:tcW w:w="1984" w:type="dxa"/>
          </w:tcPr>
          <w:p w14:paraId="0A40E388" w14:textId="77777777" w:rsidR="00624069" w:rsidRDefault="00000000">
            <w:r>
              <w:rPr>
                <w:sz w:val="20"/>
              </w:rPr>
              <w:t>AdminUnit</w:t>
            </w:r>
          </w:p>
        </w:tc>
        <w:tc>
          <w:tcPr>
            <w:tcW w:w="1417" w:type="dxa"/>
          </w:tcPr>
          <w:p w14:paraId="766583DD" w14:textId="77777777" w:rsidR="00624069" w:rsidRDefault="00000000">
            <w:r>
              <w:rPr>
                <w:sz w:val="20"/>
              </w:rPr>
              <w:t>✓</w:t>
            </w:r>
          </w:p>
        </w:tc>
        <w:tc>
          <w:tcPr>
            <w:tcW w:w="1417" w:type="dxa"/>
          </w:tcPr>
          <w:p w14:paraId="2F809C9D" w14:textId="77777777" w:rsidR="00624069" w:rsidRDefault="00000000">
            <w:r>
              <w:rPr>
                <w:sz w:val="20"/>
              </w:rPr>
              <w:t>✓</w:t>
            </w:r>
          </w:p>
        </w:tc>
        <w:tc>
          <w:tcPr>
            <w:tcW w:w="1417" w:type="dxa"/>
          </w:tcPr>
          <w:p w14:paraId="7404F917" w14:textId="77777777" w:rsidR="00624069" w:rsidRDefault="00000000">
            <w:r>
              <w:rPr>
                <w:sz w:val="20"/>
              </w:rPr>
              <w:t>✓</w:t>
            </w:r>
          </w:p>
        </w:tc>
        <w:tc>
          <w:tcPr>
            <w:tcW w:w="1417" w:type="dxa"/>
          </w:tcPr>
          <w:p w14:paraId="7DD4E12F" w14:textId="77777777" w:rsidR="00624069" w:rsidRDefault="00000000">
            <w:r>
              <w:rPr>
                <w:sz w:val="20"/>
              </w:rPr>
              <w:t>✓</w:t>
            </w:r>
          </w:p>
        </w:tc>
      </w:tr>
      <w:tr w:rsidR="00624069" w14:paraId="43E5510A" w14:textId="77777777">
        <w:trPr>
          <w:jc w:val="center"/>
        </w:trPr>
        <w:tc>
          <w:tcPr>
            <w:tcW w:w="1984" w:type="dxa"/>
            <w:shd w:val="clear" w:color="auto" w:fill="F2F7FB"/>
          </w:tcPr>
          <w:p w14:paraId="42488643" w14:textId="77777777" w:rsidR="00624069" w:rsidRDefault="00000000">
            <w:r>
              <w:rPr>
                <w:sz w:val="20"/>
              </w:rPr>
              <w:t>UnitLeader</w:t>
            </w:r>
          </w:p>
        </w:tc>
        <w:tc>
          <w:tcPr>
            <w:tcW w:w="1417" w:type="dxa"/>
            <w:shd w:val="clear" w:color="auto" w:fill="F2F7FB"/>
          </w:tcPr>
          <w:p w14:paraId="73538BE2" w14:textId="77777777" w:rsidR="00624069" w:rsidRDefault="00000000">
            <w:r>
              <w:rPr>
                <w:sz w:val="20"/>
              </w:rPr>
              <w:t>✓</w:t>
            </w:r>
          </w:p>
        </w:tc>
        <w:tc>
          <w:tcPr>
            <w:tcW w:w="1417" w:type="dxa"/>
            <w:shd w:val="clear" w:color="auto" w:fill="F2F7FB"/>
          </w:tcPr>
          <w:p w14:paraId="672A4B3E" w14:textId="77777777" w:rsidR="00624069" w:rsidRDefault="00000000">
            <w:r>
              <w:rPr>
                <w:sz w:val="20"/>
              </w:rPr>
              <w:t>✗</w:t>
            </w:r>
          </w:p>
        </w:tc>
        <w:tc>
          <w:tcPr>
            <w:tcW w:w="1417" w:type="dxa"/>
            <w:shd w:val="clear" w:color="auto" w:fill="F2F7FB"/>
          </w:tcPr>
          <w:p w14:paraId="5C958A53" w14:textId="77777777" w:rsidR="00624069" w:rsidRDefault="00000000">
            <w:r>
              <w:rPr>
                <w:sz w:val="20"/>
              </w:rPr>
              <w:t>✗</w:t>
            </w:r>
          </w:p>
        </w:tc>
        <w:tc>
          <w:tcPr>
            <w:tcW w:w="1417" w:type="dxa"/>
            <w:shd w:val="clear" w:color="auto" w:fill="F2F7FB"/>
          </w:tcPr>
          <w:p w14:paraId="6FE87534" w14:textId="77777777" w:rsidR="00624069" w:rsidRDefault="00000000">
            <w:r>
              <w:rPr>
                <w:sz w:val="20"/>
              </w:rPr>
              <w:t>✗</w:t>
            </w:r>
          </w:p>
        </w:tc>
      </w:tr>
      <w:tr w:rsidR="00624069" w14:paraId="4748836E" w14:textId="77777777">
        <w:trPr>
          <w:jc w:val="center"/>
        </w:trPr>
        <w:tc>
          <w:tcPr>
            <w:tcW w:w="1984" w:type="dxa"/>
          </w:tcPr>
          <w:p w14:paraId="4F62BDEE" w14:textId="77777777" w:rsidR="00624069" w:rsidRDefault="00000000">
            <w:r>
              <w:rPr>
                <w:sz w:val="20"/>
              </w:rPr>
              <w:t>NVKD</w:t>
            </w:r>
          </w:p>
        </w:tc>
        <w:tc>
          <w:tcPr>
            <w:tcW w:w="1417" w:type="dxa"/>
          </w:tcPr>
          <w:p w14:paraId="1A1D3060" w14:textId="77777777" w:rsidR="00624069" w:rsidRDefault="00000000">
            <w:r>
              <w:rPr>
                <w:sz w:val="20"/>
              </w:rPr>
              <w:t>✓</w:t>
            </w:r>
          </w:p>
        </w:tc>
        <w:tc>
          <w:tcPr>
            <w:tcW w:w="1417" w:type="dxa"/>
          </w:tcPr>
          <w:p w14:paraId="6CD58F57" w14:textId="77777777" w:rsidR="00624069" w:rsidRDefault="00000000">
            <w:r>
              <w:rPr>
                <w:sz w:val="20"/>
              </w:rPr>
              <w:t>✗</w:t>
            </w:r>
          </w:p>
        </w:tc>
        <w:tc>
          <w:tcPr>
            <w:tcW w:w="1417" w:type="dxa"/>
          </w:tcPr>
          <w:p w14:paraId="57E8ECD9" w14:textId="77777777" w:rsidR="00624069" w:rsidRDefault="00000000">
            <w:r>
              <w:rPr>
                <w:sz w:val="20"/>
              </w:rPr>
              <w:t>✗</w:t>
            </w:r>
          </w:p>
        </w:tc>
        <w:tc>
          <w:tcPr>
            <w:tcW w:w="1417" w:type="dxa"/>
          </w:tcPr>
          <w:p w14:paraId="1DD31E92" w14:textId="77777777" w:rsidR="00624069" w:rsidRDefault="00000000">
            <w:r>
              <w:rPr>
                <w:sz w:val="20"/>
              </w:rPr>
              <w:t>✗</w:t>
            </w:r>
          </w:p>
        </w:tc>
      </w:tr>
      <w:tr w:rsidR="00624069" w14:paraId="12AB9186" w14:textId="77777777">
        <w:trPr>
          <w:jc w:val="center"/>
        </w:trPr>
        <w:tc>
          <w:tcPr>
            <w:tcW w:w="1984" w:type="dxa"/>
            <w:shd w:val="clear" w:color="auto" w:fill="F2F7FB"/>
          </w:tcPr>
          <w:p w14:paraId="43E6FC3C" w14:textId="77777777" w:rsidR="00624069" w:rsidRDefault="00000000">
            <w:r>
              <w:rPr>
                <w:sz w:val="20"/>
              </w:rPr>
              <w:t>Accountant</w:t>
            </w:r>
          </w:p>
        </w:tc>
        <w:tc>
          <w:tcPr>
            <w:tcW w:w="1417" w:type="dxa"/>
            <w:shd w:val="clear" w:color="auto" w:fill="F2F7FB"/>
          </w:tcPr>
          <w:p w14:paraId="0F676B82" w14:textId="77777777" w:rsidR="00624069" w:rsidRDefault="00000000">
            <w:r>
              <w:rPr>
                <w:sz w:val="20"/>
              </w:rPr>
              <w:t>✓</w:t>
            </w:r>
          </w:p>
        </w:tc>
        <w:tc>
          <w:tcPr>
            <w:tcW w:w="1417" w:type="dxa"/>
            <w:shd w:val="clear" w:color="auto" w:fill="F2F7FB"/>
          </w:tcPr>
          <w:p w14:paraId="0D940850" w14:textId="77777777" w:rsidR="00624069" w:rsidRDefault="00000000">
            <w:r>
              <w:rPr>
                <w:sz w:val="20"/>
              </w:rPr>
              <w:t>✓</w:t>
            </w:r>
          </w:p>
        </w:tc>
        <w:tc>
          <w:tcPr>
            <w:tcW w:w="1417" w:type="dxa"/>
            <w:shd w:val="clear" w:color="auto" w:fill="F2F7FB"/>
          </w:tcPr>
          <w:p w14:paraId="030F8D61" w14:textId="77777777" w:rsidR="00624069" w:rsidRDefault="00000000">
            <w:r>
              <w:rPr>
                <w:sz w:val="20"/>
              </w:rPr>
              <w:t>✓</w:t>
            </w:r>
          </w:p>
        </w:tc>
        <w:tc>
          <w:tcPr>
            <w:tcW w:w="1417" w:type="dxa"/>
            <w:shd w:val="clear" w:color="auto" w:fill="F2F7FB"/>
          </w:tcPr>
          <w:p w14:paraId="06AF6B14" w14:textId="77777777" w:rsidR="00624069" w:rsidRDefault="00000000">
            <w:r>
              <w:rPr>
                <w:sz w:val="20"/>
              </w:rPr>
              <w:t>✓</w:t>
            </w:r>
          </w:p>
        </w:tc>
      </w:tr>
      <w:tr w:rsidR="00624069" w14:paraId="5C3CAA04" w14:textId="77777777">
        <w:trPr>
          <w:jc w:val="center"/>
        </w:trPr>
        <w:tc>
          <w:tcPr>
            <w:tcW w:w="1984" w:type="dxa"/>
          </w:tcPr>
          <w:p w14:paraId="5AFA6F13" w14:textId="77777777" w:rsidR="00624069" w:rsidRDefault="00000000">
            <w:r>
              <w:rPr>
                <w:sz w:val="20"/>
              </w:rPr>
              <w:t>ChiefAccountant</w:t>
            </w:r>
          </w:p>
        </w:tc>
        <w:tc>
          <w:tcPr>
            <w:tcW w:w="1417" w:type="dxa"/>
          </w:tcPr>
          <w:p w14:paraId="54841FB4" w14:textId="77777777" w:rsidR="00624069" w:rsidRDefault="00000000">
            <w:r>
              <w:rPr>
                <w:sz w:val="20"/>
              </w:rPr>
              <w:t>✓</w:t>
            </w:r>
          </w:p>
        </w:tc>
        <w:tc>
          <w:tcPr>
            <w:tcW w:w="1417" w:type="dxa"/>
          </w:tcPr>
          <w:p w14:paraId="6BC11ED8" w14:textId="77777777" w:rsidR="00624069" w:rsidRDefault="00000000">
            <w:r>
              <w:rPr>
                <w:sz w:val="20"/>
              </w:rPr>
              <w:t>✓</w:t>
            </w:r>
          </w:p>
        </w:tc>
        <w:tc>
          <w:tcPr>
            <w:tcW w:w="1417" w:type="dxa"/>
          </w:tcPr>
          <w:p w14:paraId="6AC9383B" w14:textId="77777777" w:rsidR="00624069" w:rsidRDefault="00000000">
            <w:r>
              <w:rPr>
                <w:sz w:val="20"/>
              </w:rPr>
              <w:t>✓</w:t>
            </w:r>
          </w:p>
        </w:tc>
        <w:tc>
          <w:tcPr>
            <w:tcW w:w="1417" w:type="dxa"/>
          </w:tcPr>
          <w:p w14:paraId="447F21B3" w14:textId="77777777" w:rsidR="00624069" w:rsidRDefault="00000000">
            <w:r>
              <w:rPr>
                <w:sz w:val="20"/>
              </w:rPr>
              <w:t>✓</w:t>
            </w:r>
          </w:p>
        </w:tc>
      </w:tr>
      <w:tr w:rsidR="00624069" w14:paraId="72D332E2" w14:textId="77777777">
        <w:trPr>
          <w:jc w:val="center"/>
        </w:trPr>
        <w:tc>
          <w:tcPr>
            <w:tcW w:w="1984" w:type="dxa"/>
            <w:shd w:val="clear" w:color="auto" w:fill="F2F7FB"/>
          </w:tcPr>
          <w:p w14:paraId="1E533B10" w14:textId="77777777" w:rsidR="00624069" w:rsidRDefault="00000000">
            <w:r>
              <w:rPr>
                <w:sz w:val="20"/>
              </w:rPr>
              <w:t>Legal</w:t>
            </w:r>
          </w:p>
        </w:tc>
        <w:tc>
          <w:tcPr>
            <w:tcW w:w="1417" w:type="dxa"/>
            <w:shd w:val="clear" w:color="auto" w:fill="F2F7FB"/>
          </w:tcPr>
          <w:p w14:paraId="7A0DA5F5" w14:textId="77777777" w:rsidR="00624069" w:rsidRDefault="00000000">
            <w:r>
              <w:rPr>
                <w:sz w:val="20"/>
              </w:rPr>
              <w:t>✓</w:t>
            </w:r>
          </w:p>
        </w:tc>
        <w:tc>
          <w:tcPr>
            <w:tcW w:w="1417" w:type="dxa"/>
            <w:shd w:val="clear" w:color="auto" w:fill="F2F7FB"/>
          </w:tcPr>
          <w:p w14:paraId="78A49D57" w14:textId="77777777" w:rsidR="00624069" w:rsidRDefault="00000000">
            <w:r>
              <w:rPr>
                <w:sz w:val="20"/>
              </w:rPr>
              <w:t>✗</w:t>
            </w:r>
          </w:p>
        </w:tc>
        <w:tc>
          <w:tcPr>
            <w:tcW w:w="1417" w:type="dxa"/>
            <w:shd w:val="clear" w:color="auto" w:fill="F2F7FB"/>
          </w:tcPr>
          <w:p w14:paraId="5E34FDD4" w14:textId="77777777" w:rsidR="00624069" w:rsidRDefault="00000000">
            <w:r>
              <w:rPr>
                <w:sz w:val="20"/>
              </w:rPr>
              <w:t>✗</w:t>
            </w:r>
          </w:p>
        </w:tc>
        <w:tc>
          <w:tcPr>
            <w:tcW w:w="1417" w:type="dxa"/>
            <w:shd w:val="clear" w:color="auto" w:fill="F2F7FB"/>
          </w:tcPr>
          <w:p w14:paraId="31FA8529" w14:textId="77777777" w:rsidR="00624069" w:rsidRDefault="00000000">
            <w:r>
              <w:rPr>
                <w:sz w:val="20"/>
              </w:rPr>
              <w:t>✗</w:t>
            </w:r>
          </w:p>
        </w:tc>
      </w:tr>
    </w:tbl>
    <w:p w14:paraId="2B5402C3" w14:textId="77777777" w:rsidR="00624069" w:rsidRDefault="00624069"/>
    <w:p w14:paraId="50FAB3A7" w14:textId="77777777" w:rsidR="00624069" w:rsidRDefault="00000000">
      <w:pPr>
        <w:pStyle w:val="Heading2"/>
      </w:pPr>
      <w:r>
        <w:t>3.4. Quyền trên module Khách hàng (customers)</w:t>
      </w:r>
    </w:p>
    <w:tbl>
      <w:tblPr>
        <w:tblStyle w:val="TableGrid"/>
        <w:tblW w:w="0" w:type="auto"/>
        <w:jc w:val="center"/>
        <w:tblLook w:val="04A0" w:firstRow="1" w:lastRow="0" w:firstColumn="1" w:lastColumn="0" w:noHBand="0" w:noVBand="1"/>
      </w:tblPr>
      <w:tblGrid>
        <w:gridCol w:w="1984"/>
        <w:gridCol w:w="1417"/>
        <w:gridCol w:w="1417"/>
        <w:gridCol w:w="1417"/>
        <w:gridCol w:w="1417"/>
      </w:tblGrid>
      <w:tr w:rsidR="00624069" w14:paraId="43F1B1A6" w14:textId="77777777">
        <w:trPr>
          <w:jc w:val="center"/>
        </w:trPr>
        <w:tc>
          <w:tcPr>
            <w:tcW w:w="1984" w:type="dxa"/>
            <w:shd w:val="clear" w:color="auto" w:fill="1F4E79"/>
          </w:tcPr>
          <w:p w14:paraId="3CCAEC14" w14:textId="77777777" w:rsidR="00624069" w:rsidRDefault="00000000">
            <w:pPr>
              <w:jc w:val="center"/>
            </w:pPr>
            <w:r>
              <w:rPr>
                <w:b/>
                <w:color w:val="FFFFFF"/>
                <w:sz w:val="20"/>
              </w:rPr>
              <w:t>Vai trò</w:t>
            </w:r>
          </w:p>
        </w:tc>
        <w:tc>
          <w:tcPr>
            <w:tcW w:w="1417" w:type="dxa"/>
            <w:shd w:val="clear" w:color="auto" w:fill="1F4E79"/>
          </w:tcPr>
          <w:p w14:paraId="4FCF9002" w14:textId="77777777" w:rsidR="00624069" w:rsidRDefault="00000000">
            <w:pPr>
              <w:jc w:val="center"/>
            </w:pPr>
            <w:r>
              <w:rPr>
                <w:b/>
                <w:color w:val="FFFFFF"/>
                <w:sz w:val="20"/>
              </w:rPr>
              <w:t>Xem</w:t>
            </w:r>
          </w:p>
        </w:tc>
        <w:tc>
          <w:tcPr>
            <w:tcW w:w="1417" w:type="dxa"/>
            <w:shd w:val="clear" w:color="auto" w:fill="1F4E79"/>
          </w:tcPr>
          <w:p w14:paraId="68D48746" w14:textId="77777777" w:rsidR="00624069" w:rsidRDefault="00000000">
            <w:pPr>
              <w:jc w:val="center"/>
            </w:pPr>
            <w:r>
              <w:rPr>
                <w:b/>
                <w:color w:val="FFFFFF"/>
                <w:sz w:val="20"/>
              </w:rPr>
              <w:t>Tạo</w:t>
            </w:r>
          </w:p>
        </w:tc>
        <w:tc>
          <w:tcPr>
            <w:tcW w:w="1417" w:type="dxa"/>
            <w:shd w:val="clear" w:color="auto" w:fill="1F4E79"/>
          </w:tcPr>
          <w:p w14:paraId="3C566D82" w14:textId="77777777" w:rsidR="00624069" w:rsidRDefault="00000000">
            <w:pPr>
              <w:jc w:val="center"/>
            </w:pPr>
            <w:r>
              <w:rPr>
                <w:b/>
                <w:color w:val="FFFFFF"/>
                <w:sz w:val="20"/>
              </w:rPr>
              <w:t>Sửa</w:t>
            </w:r>
          </w:p>
        </w:tc>
        <w:tc>
          <w:tcPr>
            <w:tcW w:w="1417" w:type="dxa"/>
            <w:shd w:val="clear" w:color="auto" w:fill="1F4E79"/>
          </w:tcPr>
          <w:p w14:paraId="5AB3EF57" w14:textId="77777777" w:rsidR="00624069" w:rsidRDefault="00000000">
            <w:pPr>
              <w:jc w:val="center"/>
            </w:pPr>
            <w:r>
              <w:rPr>
                <w:b/>
                <w:color w:val="FFFFFF"/>
                <w:sz w:val="20"/>
              </w:rPr>
              <w:t>Xóa</w:t>
            </w:r>
          </w:p>
        </w:tc>
      </w:tr>
      <w:tr w:rsidR="00624069" w14:paraId="0EB46F7F" w14:textId="77777777">
        <w:trPr>
          <w:jc w:val="center"/>
        </w:trPr>
        <w:tc>
          <w:tcPr>
            <w:tcW w:w="1984" w:type="dxa"/>
          </w:tcPr>
          <w:p w14:paraId="2A390D5D" w14:textId="77777777" w:rsidR="00624069" w:rsidRDefault="00000000">
            <w:r>
              <w:rPr>
                <w:sz w:val="20"/>
              </w:rPr>
              <w:t>Admin</w:t>
            </w:r>
          </w:p>
        </w:tc>
        <w:tc>
          <w:tcPr>
            <w:tcW w:w="1417" w:type="dxa"/>
          </w:tcPr>
          <w:p w14:paraId="69C27D61" w14:textId="77777777" w:rsidR="00624069" w:rsidRDefault="00000000">
            <w:r>
              <w:rPr>
                <w:sz w:val="20"/>
              </w:rPr>
              <w:t>✓</w:t>
            </w:r>
          </w:p>
        </w:tc>
        <w:tc>
          <w:tcPr>
            <w:tcW w:w="1417" w:type="dxa"/>
          </w:tcPr>
          <w:p w14:paraId="6550CED9" w14:textId="77777777" w:rsidR="00624069" w:rsidRDefault="00000000">
            <w:r>
              <w:rPr>
                <w:sz w:val="20"/>
              </w:rPr>
              <w:t>✓</w:t>
            </w:r>
          </w:p>
        </w:tc>
        <w:tc>
          <w:tcPr>
            <w:tcW w:w="1417" w:type="dxa"/>
          </w:tcPr>
          <w:p w14:paraId="681C4826" w14:textId="77777777" w:rsidR="00624069" w:rsidRDefault="00000000">
            <w:r>
              <w:rPr>
                <w:sz w:val="20"/>
              </w:rPr>
              <w:t>✓</w:t>
            </w:r>
          </w:p>
        </w:tc>
        <w:tc>
          <w:tcPr>
            <w:tcW w:w="1417" w:type="dxa"/>
          </w:tcPr>
          <w:p w14:paraId="2008DA89" w14:textId="77777777" w:rsidR="00624069" w:rsidRDefault="00000000">
            <w:r>
              <w:rPr>
                <w:sz w:val="20"/>
              </w:rPr>
              <w:t>✓</w:t>
            </w:r>
          </w:p>
        </w:tc>
      </w:tr>
      <w:tr w:rsidR="00624069" w14:paraId="166147E8" w14:textId="77777777">
        <w:trPr>
          <w:jc w:val="center"/>
        </w:trPr>
        <w:tc>
          <w:tcPr>
            <w:tcW w:w="1984" w:type="dxa"/>
            <w:shd w:val="clear" w:color="auto" w:fill="F2F7FB"/>
          </w:tcPr>
          <w:p w14:paraId="3B2617AE" w14:textId="77777777" w:rsidR="00624069" w:rsidRDefault="00000000">
            <w:r>
              <w:rPr>
                <w:sz w:val="20"/>
              </w:rPr>
              <w:t>Leadership</w:t>
            </w:r>
          </w:p>
        </w:tc>
        <w:tc>
          <w:tcPr>
            <w:tcW w:w="1417" w:type="dxa"/>
            <w:shd w:val="clear" w:color="auto" w:fill="F2F7FB"/>
          </w:tcPr>
          <w:p w14:paraId="3F673F0F" w14:textId="77777777" w:rsidR="00624069" w:rsidRDefault="00000000">
            <w:r>
              <w:rPr>
                <w:sz w:val="20"/>
              </w:rPr>
              <w:t>✓</w:t>
            </w:r>
          </w:p>
        </w:tc>
        <w:tc>
          <w:tcPr>
            <w:tcW w:w="1417" w:type="dxa"/>
            <w:shd w:val="clear" w:color="auto" w:fill="F2F7FB"/>
          </w:tcPr>
          <w:p w14:paraId="76EAFBE9" w14:textId="77777777" w:rsidR="00624069" w:rsidRDefault="00000000">
            <w:r>
              <w:rPr>
                <w:sz w:val="20"/>
              </w:rPr>
              <w:t>✓</w:t>
            </w:r>
          </w:p>
        </w:tc>
        <w:tc>
          <w:tcPr>
            <w:tcW w:w="1417" w:type="dxa"/>
            <w:shd w:val="clear" w:color="auto" w:fill="F2F7FB"/>
          </w:tcPr>
          <w:p w14:paraId="2FCF1534" w14:textId="77777777" w:rsidR="00624069" w:rsidRDefault="00000000">
            <w:r>
              <w:rPr>
                <w:sz w:val="20"/>
              </w:rPr>
              <w:t>✓</w:t>
            </w:r>
          </w:p>
        </w:tc>
        <w:tc>
          <w:tcPr>
            <w:tcW w:w="1417" w:type="dxa"/>
            <w:shd w:val="clear" w:color="auto" w:fill="F2F7FB"/>
          </w:tcPr>
          <w:p w14:paraId="366D3399" w14:textId="77777777" w:rsidR="00624069" w:rsidRDefault="00000000">
            <w:r>
              <w:rPr>
                <w:sz w:val="20"/>
              </w:rPr>
              <w:t>✓</w:t>
            </w:r>
          </w:p>
        </w:tc>
      </w:tr>
      <w:tr w:rsidR="00624069" w14:paraId="651A236D" w14:textId="77777777">
        <w:trPr>
          <w:jc w:val="center"/>
        </w:trPr>
        <w:tc>
          <w:tcPr>
            <w:tcW w:w="1984" w:type="dxa"/>
          </w:tcPr>
          <w:p w14:paraId="2D104229" w14:textId="77777777" w:rsidR="00624069" w:rsidRDefault="00000000">
            <w:r>
              <w:rPr>
                <w:sz w:val="20"/>
              </w:rPr>
              <w:t>AdminUnit</w:t>
            </w:r>
          </w:p>
        </w:tc>
        <w:tc>
          <w:tcPr>
            <w:tcW w:w="1417" w:type="dxa"/>
          </w:tcPr>
          <w:p w14:paraId="63C6DF2E" w14:textId="77777777" w:rsidR="00624069" w:rsidRDefault="00000000">
            <w:r>
              <w:rPr>
                <w:sz w:val="20"/>
              </w:rPr>
              <w:t>✓</w:t>
            </w:r>
          </w:p>
        </w:tc>
        <w:tc>
          <w:tcPr>
            <w:tcW w:w="1417" w:type="dxa"/>
          </w:tcPr>
          <w:p w14:paraId="5F6CE211" w14:textId="77777777" w:rsidR="00624069" w:rsidRDefault="00000000">
            <w:r>
              <w:rPr>
                <w:sz w:val="20"/>
              </w:rPr>
              <w:t>✓</w:t>
            </w:r>
          </w:p>
        </w:tc>
        <w:tc>
          <w:tcPr>
            <w:tcW w:w="1417" w:type="dxa"/>
          </w:tcPr>
          <w:p w14:paraId="6F2997C4" w14:textId="77777777" w:rsidR="00624069" w:rsidRDefault="00000000">
            <w:r>
              <w:rPr>
                <w:sz w:val="20"/>
              </w:rPr>
              <w:t>✓</w:t>
            </w:r>
          </w:p>
        </w:tc>
        <w:tc>
          <w:tcPr>
            <w:tcW w:w="1417" w:type="dxa"/>
          </w:tcPr>
          <w:p w14:paraId="29B02221" w14:textId="77777777" w:rsidR="00624069" w:rsidRDefault="00000000">
            <w:r>
              <w:rPr>
                <w:sz w:val="20"/>
              </w:rPr>
              <w:t>✓</w:t>
            </w:r>
          </w:p>
        </w:tc>
      </w:tr>
      <w:tr w:rsidR="00624069" w14:paraId="7EABD4E0" w14:textId="77777777">
        <w:trPr>
          <w:jc w:val="center"/>
        </w:trPr>
        <w:tc>
          <w:tcPr>
            <w:tcW w:w="1984" w:type="dxa"/>
            <w:shd w:val="clear" w:color="auto" w:fill="F2F7FB"/>
          </w:tcPr>
          <w:p w14:paraId="36CE0BD4" w14:textId="77777777" w:rsidR="00624069" w:rsidRDefault="00000000">
            <w:r>
              <w:rPr>
                <w:sz w:val="20"/>
              </w:rPr>
              <w:t>UnitLeader</w:t>
            </w:r>
          </w:p>
        </w:tc>
        <w:tc>
          <w:tcPr>
            <w:tcW w:w="1417" w:type="dxa"/>
            <w:shd w:val="clear" w:color="auto" w:fill="F2F7FB"/>
          </w:tcPr>
          <w:p w14:paraId="19A887D4" w14:textId="77777777" w:rsidR="00624069" w:rsidRDefault="00000000">
            <w:r>
              <w:rPr>
                <w:sz w:val="20"/>
              </w:rPr>
              <w:t>✓</w:t>
            </w:r>
          </w:p>
        </w:tc>
        <w:tc>
          <w:tcPr>
            <w:tcW w:w="1417" w:type="dxa"/>
            <w:shd w:val="clear" w:color="auto" w:fill="F2F7FB"/>
          </w:tcPr>
          <w:p w14:paraId="716F9240" w14:textId="77777777" w:rsidR="00624069" w:rsidRDefault="00000000">
            <w:r>
              <w:rPr>
                <w:sz w:val="20"/>
              </w:rPr>
              <w:t>✓</w:t>
            </w:r>
          </w:p>
        </w:tc>
        <w:tc>
          <w:tcPr>
            <w:tcW w:w="1417" w:type="dxa"/>
            <w:shd w:val="clear" w:color="auto" w:fill="F2F7FB"/>
          </w:tcPr>
          <w:p w14:paraId="604A90F7" w14:textId="77777777" w:rsidR="00624069" w:rsidRDefault="00000000">
            <w:r>
              <w:rPr>
                <w:sz w:val="20"/>
              </w:rPr>
              <w:t>✓</w:t>
            </w:r>
          </w:p>
        </w:tc>
        <w:tc>
          <w:tcPr>
            <w:tcW w:w="1417" w:type="dxa"/>
            <w:shd w:val="clear" w:color="auto" w:fill="F2F7FB"/>
          </w:tcPr>
          <w:p w14:paraId="27A84D57" w14:textId="77777777" w:rsidR="00624069" w:rsidRDefault="00000000">
            <w:r>
              <w:rPr>
                <w:sz w:val="20"/>
              </w:rPr>
              <w:t>✓</w:t>
            </w:r>
          </w:p>
        </w:tc>
      </w:tr>
      <w:tr w:rsidR="00624069" w14:paraId="0463374D" w14:textId="77777777">
        <w:trPr>
          <w:jc w:val="center"/>
        </w:trPr>
        <w:tc>
          <w:tcPr>
            <w:tcW w:w="1984" w:type="dxa"/>
          </w:tcPr>
          <w:p w14:paraId="21128026" w14:textId="77777777" w:rsidR="00624069" w:rsidRDefault="00000000">
            <w:r>
              <w:rPr>
                <w:sz w:val="20"/>
              </w:rPr>
              <w:t>NVKD</w:t>
            </w:r>
          </w:p>
        </w:tc>
        <w:tc>
          <w:tcPr>
            <w:tcW w:w="1417" w:type="dxa"/>
          </w:tcPr>
          <w:p w14:paraId="5DCB0580" w14:textId="77777777" w:rsidR="00624069" w:rsidRDefault="00000000">
            <w:r>
              <w:rPr>
                <w:sz w:val="20"/>
              </w:rPr>
              <w:t>✓</w:t>
            </w:r>
          </w:p>
        </w:tc>
        <w:tc>
          <w:tcPr>
            <w:tcW w:w="1417" w:type="dxa"/>
          </w:tcPr>
          <w:p w14:paraId="509ED538" w14:textId="77777777" w:rsidR="00624069" w:rsidRDefault="00000000">
            <w:r>
              <w:rPr>
                <w:sz w:val="20"/>
              </w:rPr>
              <w:t>✓</w:t>
            </w:r>
          </w:p>
        </w:tc>
        <w:tc>
          <w:tcPr>
            <w:tcW w:w="1417" w:type="dxa"/>
          </w:tcPr>
          <w:p w14:paraId="78669763" w14:textId="77777777" w:rsidR="00624069" w:rsidRDefault="00000000">
            <w:r>
              <w:rPr>
                <w:sz w:val="20"/>
              </w:rPr>
              <w:t>✓</w:t>
            </w:r>
          </w:p>
        </w:tc>
        <w:tc>
          <w:tcPr>
            <w:tcW w:w="1417" w:type="dxa"/>
          </w:tcPr>
          <w:p w14:paraId="12CAAD33" w14:textId="77777777" w:rsidR="00624069" w:rsidRDefault="00000000">
            <w:r>
              <w:rPr>
                <w:sz w:val="20"/>
              </w:rPr>
              <w:t>✗</w:t>
            </w:r>
          </w:p>
        </w:tc>
      </w:tr>
      <w:tr w:rsidR="00624069" w14:paraId="58F3FE85" w14:textId="77777777">
        <w:trPr>
          <w:jc w:val="center"/>
        </w:trPr>
        <w:tc>
          <w:tcPr>
            <w:tcW w:w="1984" w:type="dxa"/>
            <w:shd w:val="clear" w:color="auto" w:fill="F2F7FB"/>
          </w:tcPr>
          <w:p w14:paraId="6D4D3A2B" w14:textId="77777777" w:rsidR="00624069" w:rsidRDefault="00000000">
            <w:r>
              <w:rPr>
                <w:sz w:val="20"/>
              </w:rPr>
              <w:lastRenderedPageBreak/>
              <w:t>Accountant</w:t>
            </w:r>
          </w:p>
        </w:tc>
        <w:tc>
          <w:tcPr>
            <w:tcW w:w="1417" w:type="dxa"/>
            <w:shd w:val="clear" w:color="auto" w:fill="F2F7FB"/>
          </w:tcPr>
          <w:p w14:paraId="46BD827A" w14:textId="77777777" w:rsidR="00624069" w:rsidRDefault="00000000">
            <w:r>
              <w:rPr>
                <w:sz w:val="20"/>
              </w:rPr>
              <w:t>✓</w:t>
            </w:r>
          </w:p>
        </w:tc>
        <w:tc>
          <w:tcPr>
            <w:tcW w:w="1417" w:type="dxa"/>
            <w:shd w:val="clear" w:color="auto" w:fill="F2F7FB"/>
          </w:tcPr>
          <w:p w14:paraId="6F4349B9" w14:textId="77777777" w:rsidR="00624069" w:rsidRDefault="00000000">
            <w:r>
              <w:rPr>
                <w:sz w:val="20"/>
              </w:rPr>
              <w:t>✗</w:t>
            </w:r>
          </w:p>
        </w:tc>
        <w:tc>
          <w:tcPr>
            <w:tcW w:w="1417" w:type="dxa"/>
            <w:shd w:val="clear" w:color="auto" w:fill="F2F7FB"/>
          </w:tcPr>
          <w:p w14:paraId="03704262" w14:textId="77777777" w:rsidR="00624069" w:rsidRDefault="00000000">
            <w:r>
              <w:rPr>
                <w:sz w:val="20"/>
              </w:rPr>
              <w:t>✗</w:t>
            </w:r>
          </w:p>
        </w:tc>
        <w:tc>
          <w:tcPr>
            <w:tcW w:w="1417" w:type="dxa"/>
            <w:shd w:val="clear" w:color="auto" w:fill="F2F7FB"/>
          </w:tcPr>
          <w:p w14:paraId="04AF6CF7" w14:textId="77777777" w:rsidR="00624069" w:rsidRDefault="00000000">
            <w:r>
              <w:rPr>
                <w:sz w:val="20"/>
              </w:rPr>
              <w:t>✗</w:t>
            </w:r>
          </w:p>
        </w:tc>
      </w:tr>
      <w:tr w:rsidR="00624069" w14:paraId="41072FBF" w14:textId="77777777">
        <w:trPr>
          <w:jc w:val="center"/>
        </w:trPr>
        <w:tc>
          <w:tcPr>
            <w:tcW w:w="1984" w:type="dxa"/>
          </w:tcPr>
          <w:p w14:paraId="23781666" w14:textId="77777777" w:rsidR="00624069" w:rsidRDefault="00000000">
            <w:r>
              <w:rPr>
                <w:sz w:val="20"/>
              </w:rPr>
              <w:t>ChiefAccountant</w:t>
            </w:r>
          </w:p>
        </w:tc>
        <w:tc>
          <w:tcPr>
            <w:tcW w:w="1417" w:type="dxa"/>
          </w:tcPr>
          <w:p w14:paraId="510017FA" w14:textId="77777777" w:rsidR="00624069" w:rsidRDefault="00000000">
            <w:r>
              <w:rPr>
                <w:sz w:val="20"/>
              </w:rPr>
              <w:t>✓</w:t>
            </w:r>
          </w:p>
        </w:tc>
        <w:tc>
          <w:tcPr>
            <w:tcW w:w="1417" w:type="dxa"/>
          </w:tcPr>
          <w:p w14:paraId="0BA4B242" w14:textId="77777777" w:rsidR="00624069" w:rsidRDefault="00000000">
            <w:r>
              <w:rPr>
                <w:sz w:val="20"/>
              </w:rPr>
              <w:t>✗</w:t>
            </w:r>
          </w:p>
        </w:tc>
        <w:tc>
          <w:tcPr>
            <w:tcW w:w="1417" w:type="dxa"/>
          </w:tcPr>
          <w:p w14:paraId="485738AF" w14:textId="77777777" w:rsidR="00624069" w:rsidRDefault="00000000">
            <w:r>
              <w:rPr>
                <w:sz w:val="20"/>
              </w:rPr>
              <w:t>✗</w:t>
            </w:r>
          </w:p>
        </w:tc>
        <w:tc>
          <w:tcPr>
            <w:tcW w:w="1417" w:type="dxa"/>
          </w:tcPr>
          <w:p w14:paraId="55267FF1" w14:textId="77777777" w:rsidR="00624069" w:rsidRDefault="00000000">
            <w:r>
              <w:rPr>
                <w:sz w:val="20"/>
              </w:rPr>
              <w:t>✗</w:t>
            </w:r>
          </w:p>
        </w:tc>
      </w:tr>
      <w:tr w:rsidR="00624069" w14:paraId="3703C808" w14:textId="77777777">
        <w:trPr>
          <w:jc w:val="center"/>
        </w:trPr>
        <w:tc>
          <w:tcPr>
            <w:tcW w:w="1984" w:type="dxa"/>
            <w:shd w:val="clear" w:color="auto" w:fill="F2F7FB"/>
          </w:tcPr>
          <w:p w14:paraId="4BBF7B24" w14:textId="77777777" w:rsidR="00624069" w:rsidRDefault="00000000">
            <w:r>
              <w:rPr>
                <w:sz w:val="20"/>
              </w:rPr>
              <w:t>Legal</w:t>
            </w:r>
          </w:p>
        </w:tc>
        <w:tc>
          <w:tcPr>
            <w:tcW w:w="1417" w:type="dxa"/>
            <w:shd w:val="clear" w:color="auto" w:fill="F2F7FB"/>
          </w:tcPr>
          <w:p w14:paraId="0BE3FC3B" w14:textId="77777777" w:rsidR="00624069" w:rsidRDefault="00000000">
            <w:r>
              <w:rPr>
                <w:sz w:val="20"/>
              </w:rPr>
              <w:t>✓</w:t>
            </w:r>
          </w:p>
        </w:tc>
        <w:tc>
          <w:tcPr>
            <w:tcW w:w="1417" w:type="dxa"/>
            <w:shd w:val="clear" w:color="auto" w:fill="F2F7FB"/>
          </w:tcPr>
          <w:p w14:paraId="44502957" w14:textId="77777777" w:rsidR="00624069" w:rsidRDefault="00000000">
            <w:r>
              <w:rPr>
                <w:sz w:val="20"/>
              </w:rPr>
              <w:t>✗</w:t>
            </w:r>
          </w:p>
        </w:tc>
        <w:tc>
          <w:tcPr>
            <w:tcW w:w="1417" w:type="dxa"/>
            <w:shd w:val="clear" w:color="auto" w:fill="F2F7FB"/>
          </w:tcPr>
          <w:p w14:paraId="524EDA80" w14:textId="77777777" w:rsidR="00624069" w:rsidRDefault="00000000">
            <w:r>
              <w:rPr>
                <w:sz w:val="20"/>
              </w:rPr>
              <w:t>✗</w:t>
            </w:r>
          </w:p>
        </w:tc>
        <w:tc>
          <w:tcPr>
            <w:tcW w:w="1417" w:type="dxa"/>
            <w:shd w:val="clear" w:color="auto" w:fill="F2F7FB"/>
          </w:tcPr>
          <w:p w14:paraId="36214FEB" w14:textId="77777777" w:rsidR="00624069" w:rsidRDefault="00000000">
            <w:r>
              <w:rPr>
                <w:sz w:val="20"/>
              </w:rPr>
              <w:t>✗</w:t>
            </w:r>
          </w:p>
        </w:tc>
      </w:tr>
    </w:tbl>
    <w:p w14:paraId="271DB6B2" w14:textId="77777777" w:rsidR="00624069" w:rsidRDefault="00624069"/>
    <w:p w14:paraId="39F691B2" w14:textId="77777777" w:rsidR="00624069" w:rsidRDefault="00000000">
      <w:pPr>
        <w:pStyle w:val="Heading2"/>
      </w:pPr>
      <w:r>
        <w:t>3.5. Quyền trên module Cài đặt &amp; Phân quyền</w:t>
      </w:r>
    </w:p>
    <w:tbl>
      <w:tblPr>
        <w:tblStyle w:val="TableGrid"/>
        <w:tblW w:w="0" w:type="auto"/>
        <w:jc w:val="center"/>
        <w:tblLook w:val="04A0" w:firstRow="1" w:lastRow="0" w:firstColumn="1" w:lastColumn="0" w:noHBand="0" w:noVBand="1"/>
      </w:tblPr>
      <w:tblGrid>
        <w:gridCol w:w="2268"/>
        <w:gridCol w:w="3118"/>
        <w:gridCol w:w="3118"/>
      </w:tblGrid>
      <w:tr w:rsidR="00624069" w14:paraId="17CD5966" w14:textId="77777777">
        <w:trPr>
          <w:jc w:val="center"/>
        </w:trPr>
        <w:tc>
          <w:tcPr>
            <w:tcW w:w="2268" w:type="dxa"/>
            <w:shd w:val="clear" w:color="auto" w:fill="1F4E79"/>
          </w:tcPr>
          <w:p w14:paraId="43403AFF" w14:textId="77777777" w:rsidR="00624069" w:rsidRDefault="00000000">
            <w:pPr>
              <w:jc w:val="center"/>
            </w:pPr>
            <w:r>
              <w:rPr>
                <w:b/>
                <w:color w:val="FFFFFF"/>
                <w:sz w:val="20"/>
              </w:rPr>
              <w:t>Vai trò</w:t>
            </w:r>
          </w:p>
        </w:tc>
        <w:tc>
          <w:tcPr>
            <w:tcW w:w="3118" w:type="dxa"/>
            <w:shd w:val="clear" w:color="auto" w:fill="1F4E79"/>
          </w:tcPr>
          <w:p w14:paraId="1224209B" w14:textId="77777777" w:rsidR="00624069" w:rsidRDefault="00000000">
            <w:pPr>
              <w:jc w:val="center"/>
            </w:pPr>
            <w:r>
              <w:rPr>
                <w:b/>
                <w:color w:val="FFFFFF"/>
                <w:sz w:val="20"/>
              </w:rPr>
              <w:t>Cài đặt (settings)</w:t>
            </w:r>
          </w:p>
        </w:tc>
        <w:tc>
          <w:tcPr>
            <w:tcW w:w="3118" w:type="dxa"/>
            <w:shd w:val="clear" w:color="auto" w:fill="1F4E79"/>
          </w:tcPr>
          <w:p w14:paraId="0F03973B" w14:textId="77777777" w:rsidR="00624069" w:rsidRDefault="00000000">
            <w:pPr>
              <w:jc w:val="center"/>
            </w:pPr>
            <w:r>
              <w:rPr>
                <w:b/>
                <w:color w:val="FFFFFF"/>
                <w:sz w:val="20"/>
              </w:rPr>
              <w:t>Phân quyền (permissions)</w:t>
            </w:r>
          </w:p>
        </w:tc>
      </w:tr>
      <w:tr w:rsidR="00624069" w14:paraId="69B8C24C" w14:textId="77777777">
        <w:trPr>
          <w:jc w:val="center"/>
        </w:trPr>
        <w:tc>
          <w:tcPr>
            <w:tcW w:w="2268" w:type="dxa"/>
          </w:tcPr>
          <w:p w14:paraId="3BEB62EA" w14:textId="77777777" w:rsidR="00624069" w:rsidRDefault="00000000">
            <w:r>
              <w:rPr>
                <w:sz w:val="20"/>
              </w:rPr>
              <w:t>Admin</w:t>
            </w:r>
          </w:p>
        </w:tc>
        <w:tc>
          <w:tcPr>
            <w:tcW w:w="3118" w:type="dxa"/>
          </w:tcPr>
          <w:p w14:paraId="503E8213" w14:textId="77777777" w:rsidR="00624069" w:rsidRDefault="00000000">
            <w:r>
              <w:rPr>
                <w:sz w:val="20"/>
              </w:rPr>
              <w:t>Xem / Tạo / Sửa / Xóa</w:t>
            </w:r>
          </w:p>
        </w:tc>
        <w:tc>
          <w:tcPr>
            <w:tcW w:w="3118" w:type="dxa"/>
          </w:tcPr>
          <w:p w14:paraId="0910EF4B" w14:textId="77777777" w:rsidR="00624069" w:rsidRDefault="00000000">
            <w:r>
              <w:rPr>
                <w:sz w:val="20"/>
              </w:rPr>
              <w:t>Xem / Tạo / Sửa / Xóa</w:t>
            </w:r>
          </w:p>
        </w:tc>
      </w:tr>
      <w:tr w:rsidR="00624069" w14:paraId="74A14B76" w14:textId="77777777">
        <w:trPr>
          <w:jc w:val="center"/>
        </w:trPr>
        <w:tc>
          <w:tcPr>
            <w:tcW w:w="2268" w:type="dxa"/>
            <w:shd w:val="clear" w:color="auto" w:fill="F2F7FB"/>
          </w:tcPr>
          <w:p w14:paraId="7002C455" w14:textId="77777777" w:rsidR="00624069" w:rsidRDefault="00000000">
            <w:r>
              <w:rPr>
                <w:sz w:val="20"/>
              </w:rPr>
              <w:t>Leadership</w:t>
            </w:r>
          </w:p>
        </w:tc>
        <w:tc>
          <w:tcPr>
            <w:tcW w:w="3118" w:type="dxa"/>
            <w:shd w:val="clear" w:color="auto" w:fill="F2F7FB"/>
          </w:tcPr>
          <w:p w14:paraId="3532F235" w14:textId="77777777" w:rsidR="00624069" w:rsidRDefault="00000000">
            <w:r>
              <w:rPr>
                <w:sz w:val="20"/>
              </w:rPr>
              <w:t>Chỉ xem</w:t>
            </w:r>
          </w:p>
        </w:tc>
        <w:tc>
          <w:tcPr>
            <w:tcW w:w="3118" w:type="dxa"/>
            <w:shd w:val="clear" w:color="auto" w:fill="F2F7FB"/>
          </w:tcPr>
          <w:p w14:paraId="7E82A282" w14:textId="77777777" w:rsidR="00624069" w:rsidRDefault="00000000">
            <w:r>
              <w:rPr>
                <w:sz w:val="20"/>
              </w:rPr>
              <w:t>Chỉ xem</w:t>
            </w:r>
          </w:p>
        </w:tc>
      </w:tr>
      <w:tr w:rsidR="00624069" w14:paraId="797C5597" w14:textId="77777777">
        <w:trPr>
          <w:jc w:val="center"/>
        </w:trPr>
        <w:tc>
          <w:tcPr>
            <w:tcW w:w="2268" w:type="dxa"/>
          </w:tcPr>
          <w:p w14:paraId="6AD8DFFB" w14:textId="77777777" w:rsidR="00624069" w:rsidRDefault="00000000">
            <w:r>
              <w:rPr>
                <w:sz w:val="20"/>
              </w:rPr>
              <w:t>Các vai trò khác</w:t>
            </w:r>
          </w:p>
        </w:tc>
        <w:tc>
          <w:tcPr>
            <w:tcW w:w="3118" w:type="dxa"/>
          </w:tcPr>
          <w:p w14:paraId="1D15929A" w14:textId="77777777" w:rsidR="00624069" w:rsidRDefault="00000000">
            <w:r>
              <w:rPr>
                <w:sz w:val="20"/>
              </w:rPr>
              <w:t>Chỉ xem</w:t>
            </w:r>
          </w:p>
        </w:tc>
        <w:tc>
          <w:tcPr>
            <w:tcW w:w="3118" w:type="dxa"/>
          </w:tcPr>
          <w:p w14:paraId="5FA5DF82" w14:textId="77777777" w:rsidR="00624069" w:rsidRDefault="00000000">
            <w:r>
              <w:rPr>
                <w:sz w:val="20"/>
              </w:rPr>
              <w:t>Không có quyền</w:t>
            </w:r>
          </w:p>
        </w:tc>
      </w:tr>
    </w:tbl>
    <w:p w14:paraId="31EC7A1E" w14:textId="77777777" w:rsidR="00624069" w:rsidRDefault="00000000">
      <w:r>
        <w:br w:type="page"/>
      </w:r>
    </w:p>
    <w:p w14:paraId="581598E7" w14:textId="77777777" w:rsidR="00624069" w:rsidRDefault="00000000">
      <w:pPr>
        <w:pStyle w:val="Heading1"/>
      </w:pPr>
      <w:r>
        <w:rPr>
          <w:color w:val="1F4E79"/>
        </w:rPr>
        <w:lastRenderedPageBreak/>
        <w:t>4. Quy trình phê duyệt Phương án kinh doanh (PAKD)</w:t>
      </w:r>
    </w:p>
    <w:p w14:paraId="4F97C51C" w14:textId="77777777" w:rsidR="00624069" w:rsidRDefault="00000000">
      <w:pPr>
        <w:pStyle w:val="Heading2"/>
      </w:pPr>
      <w:r>
        <w:t>4.1. Luồng phê duyệt tuần tự</w:t>
      </w:r>
    </w:p>
    <w:p w14:paraId="0C71B24B" w14:textId="77777777" w:rsidR="00624069" w:rsidRDefault="00000000">
      <w:r>
        <w:t>Phương án kinh doanh (PAKD) được phê duyệt qua 4 bước tuần tự. Mỗi bước yêu cầu vai trò cụ thể mới có quyền phê duyệt.</w:t>
      </w:r>
    </w:p>
    <w:p w14:paraId="00D1A90A" w14:textId="77777777" w:rsidR="00624069" w:rsidRDefault="00000000">
      <w:pPr>
        <w:jc w:val="center"/>
      </w:pPr>
      <w:r>
        <w:rPr>
          <w:b/>
          <w:color w:val="1F4E79"/>
        </w:rPr>
        <w:t>Draft  →  Pending_Unit  →  Pending_Finance  →  Pending_Board  →  Approved</w:t>
      </w:r>
    </w:p>
    <w:p w14:paraId="064E842E" w14:textId="77777777" w:rsidR="00624069" w:rsidRDefault="00624069"/>
    <w:tbl>
      <w:tblPr>
        <w:tblStyle w:val="TableGrid"/>
        <w:tblW w:w="0" w:type="auto"/>
        <w:jc w:val="center"/>
        <w:tblLook w:val="04A0" w:firstRow="1" w:lastRow="0" w:firstColumn="1" w:lastColumn="0" w:noHBand="0" w:noVBand="1"/>
      </w:tblPr>
      <w:tblGrid>
        <w:gridCol w:w="680"/>
        <w:gridCol w:w="2551"/>
        <w:gridCol w:w="2268"/>
        <w:gridCol w:w="2835"/>
      </w:tblGrid>
      <w:tr w:rsidR="00624069" w14:paraId="098C4284" w14:textId="77777777">
        <w:trPr>
          <w:jc w:val="center"/>
        </w:trPr>
        <w:tc>
          <w:tcPr>
            <w:tcW w:w="680" w:type="dxa"/>
            <w:shd w:val="clear" w:color="auto" w:fill="1F4E79"/>
          </w:tcPr>
          <w:p w14:paraId="0D319E40" w14:textId="77777777" w:rsidR="00624069" w:rsidRDefault="00000000">
            <w:pPr>
              <w:jc w:val="center"/>
            </w:pPr>
            <w:r>
              <w:rPr>
                <w:b/>
                <w:color w:val="FFFFFF"/>
                <w:sz w:val="20"/>
              </w:rPr>
              <w:t>Bước</w:t>
            </w:r>
          </w:p>
        </w:tc>
        <w:tc>
          <w:tcPr>
            <w:tcW w:w="2551" w:type="dxa"/>
            <w:shd w:val="clear" w:color="auto" w:fill="1F4E79"/>
          </w:tcPr>
          <w:p w14:paraId="4390AB70" w14:textId="77777777" w:rsidR="00624069" w:rsidRDefault="00000000">
            <w:pPr>
              <w:jc w:val="center"/>
            </w:pPr>
            <w:r>
              <w:rPr>
                <w:b/>
                <w:color w:val="FFFFFF"/>
                <w:sz w:val="20"/>
              </w:rPr>
              <w:t>Trạng thái hiện tại</w:t>
            </w:r>
          </w:p>
        </w:tc>
        <w:tc>
          <w:tcPr>
            <w:tcW w:w="2268" w:type="dxa"/>
            <w:shd w:val="clear" w:color="auto" w:fill="1F4E79"/>
          </w:tcPr>
          <w:p w14:paraId="200DCC60" w14:textId="77777777" w:rsidR="00624069" w:rsidRDefault="00000000">
            <w:pPr>
              <w:jc w:val="center"/>
            </w:pPr>
            <w:r>
              <w:rPr>
                <w:b/>
                <w:color w:val="FFFFFF"/>
                <w:sz w:val="20"/>
              </w:rPr>
              <w:t>Trạng thái kế tiếp</w:t>
            </w:r>
          </w:p>
        </w:tc>
        <w:tc>
          <w:tcPr>
            <w:tcW w:w="2835" w:type="dxa"/>
            <w:shd w:val="clear" w:color="auto" w:fill="1F4E79"/>
          </w:tcPr>
          <w:p w14:paraId="4C663F03" w14:textId="77777777" w:rsidR="00624069" w:rsidRDefault="00000000">
            <w:pPr>
              <w:jc w:val="center"/>
            </w:pPr>
            <w:r>
              <w:rPr>
                <w:b/>
                <w:color w:val="FFFFFF"/>
                <w:sz w:val="20"/>
              </w:rPr>
              <w:t>Vai trò được phê duyệt</w:t>
            </w:r>
          </w:p>
        </w:tc>
      </w:tr>
      <w:tr w:rsidR="00624069" w14:paraId="4C2BED23" w14:textId="77777777">
        <w:trPr>
          <w:jc w:val="center"/>
        </w:trPr>
        <w:tc>
          <w:tcPr>
            <w:tcW w:w="680" w:type="dxa"/>
          </w:tcPr>
          <w:p w14:paraId="64E06F0F" w14:textId="77777777" w:rsidR="00624069" w:rsidRDefault="00000000">
            <w:r>
              <w:rPr>
                <w:sz w:val="20"/>
              </w:rPr>
              <w:t>1</w:t>
            </w:r>
          </w:p>
        </w:tc>
        <w:tc>
          <w:tcPr>
            <w:tcW w:w="2551" w:type="dxa"/>
          </w:tcPr>
          <w:p w14:paraId="111179A1" w14:textId="77777777" w:rsidR="00624069" w:rsidRDefault="00000000">
            <w:r>
              <w:rPr>
                <w:sz w:val="20"/>
              </w:rPr>
              <w:t>Draft (Bản nháp)</w:t>
            </w:r>
          </w:p>
        </w:tc>
        <w:tc>
          <w:tcPr>
            <w:tcW w:w="2268" w:type="dxa"/>
          </w:tcPr>
          <w:p w14:paraId="6673CD88" w14:textId="77777777" w:rsidR="00624069" w:rsidRDefault="00000000">
            <w:r>
              <w:rPr>
                <w:sz w:val="20"/>
              </w:rPr>
              <w:t>Pending_Unit</w:t>
            </w:r>
          </w:p>
        </w:tc>
        <w:tc>
          <w:tcPr>
            <w:tcW w:w="2835" w:type="dxa"/>
          </w:tcPr>
          <w:p w14:paraId="03A0D584" w14:textId="77777777" w:rsidR="00624069" w:rsidRDefault="00000000">
            <w:r>
              <w:rPr>
                <w:sz w:val="20"/>
              </w:rPr>
              <w:t>NVKD, UnitLeader, AdminUnit</w:t>
            </w:r>
          </w:p>
        </w:tc>
      </w:tr>
      <w:tr w:rsidR="00624069" w14:paraId="69B016FA" w14:textId="77777777">
        <w:trPr>
          <w:jc w:val="center"/>
        </w:trPr>
        <w:tc>
          <w:tcPr>
            <w:tcW w:w="680" w:type="dxa"/>
            <w:shd w:val="clear" w:color="auto" w:fill="F2F7FB"/>
          </w:tcPr>
          <w:p w14:paraId="4C353CCB" w14:textId="77777777" w:rsidR="00624069" w:rsidRDefault="00000000">
            <w:r>
              <w:rPr>
                <w:sz w:val="20"/>
              </w:rPr>
              <w:t>2</w:t>
            </w:r>
          </w:p>
        </w:tc>
        <w:tc>
          <w:tcPr>
            <w:tcW w:w="2551" w:type="dxa"/>
            <w:shd w:val="clear" w:color="auto" w:fill="F2F7FB"/>
          </w:tcPr>
          <w:p w14:paraId="316A12DC" w14:textId="77777777" w:rsidR="00624069" w:rsidRDefault="00000000">
            <w:r>
              <w:rPr>
                <w:sz w:val="20"/>
              </w:rPr>
              <w:t>Pending_Unit (Chờ Đơn vị duyệt)</w:t>
            </w:r>
          </w:p>
        </w:tc>
        <w:tc>
          <w:tcPr>
            <w:tcW w:w="2268" w:type="dxa"/>
            <w:shd w:val="clear" w:color="auto" w:fill="F2F7FB"/>
          </w:tcPr>
          <w:p w14:paraId="4D6256F7" w14:textId="77777777" w:rsidR="00624069" w:rsidRDefault="00000000">
            <w:r>
              <w:rPr>
                <w:sz w:val="20"/>
              </w:rPr>
              <w:t>Pending_Finance</w:t>
            </w:r>
          </w:p>
        </w:tc>
        <w:tc>
          <w:tcPr>
            <w:tcW w:w="2835" w:type="dxa"/>
            <w:shd w:val="clear" w:color="auto" w:fill="F2F7FB"/>
          </w:tcPr>
          <w:p w14:paraId="50AF21CA" w14:textId="77777777" w:rsidR="00624069" w:rsidRDefault="00000000">
            <w:r>
              <w:rPr>
                <w:sz w:val="20"/>
              </w:rPr>
              <w:t>UnitLeader, AdminUnit</w:t>
            </w:r>
          </w:p>
        </w:tc>
      </w:tr>
      <w:tr w:rsidR="00624069" w14:paraId="65E7A652" w14:textId="77777777">
        <w:trPr>
          <w:jc w:val="center"/>
        </w:trPr>
        <w:tc>
          <w:tcPr>
            <w:tcW w:w="680" w:type="dxa"/>
          </w:tcPr>
          <w:p w14:paraId="236E516F" w14:textId="77777777" w:rsidR="00624069" w:rsidRDefault="00000000">
            <w:r>
              <w:rPr>
                <w:sz w:val="20"/>
              </w:rPr>
              <w:t>3</w:t>
            </w:r>
          </w:p>
        </w:tc>
        <w:tc>
          <w:tcPr>
            <w:tcW w:w="2551" w:type="dxa"/>
          </w:tcPr>
          <w:p w14:paraId="5A36D648" w14:textId="77777777" w:rsidR="00624069" w:rsidRDefault="00000000">
            <w:r>
              <w:rPr>
                <w:sz w:val="20"/>
              </w:rPr>
              <w:t>Pending_Finance (Chờ Tài chính duyệt)</w:t>
            </w:r>
          </w:p>
        </w:tc>
        <w:tc>
          <w:tcPr>
            <w:tcW w:w="2268" w:type="dxa"/>
          </w:tcPr>
          <w:p w14:paraId="04C76286" w14:textId="77777777" w:rsidR="00624069" w:rsidRDefault="00000000">
            <w:r>
              <w:rPr>
                <w:sz w:val="20"/>
              </w:rPr>
              <w:t>Pending_Board hoặc Approved (*)</w:t>
            </w:r>
          </w:p>
        </w:tc>
        <w:tc>
          <w:tcPr>
            <w:tcW w:w="2835" w:type="dxa"/>
          </w:tcPr>
          <w:p w14:paraId="701B6467" w14:textId="77777777" w:rsidR="00624069" w:rsidRDefault="00000000">
            <w:r>
              <w:rPr>
                <w:sz w:val="20"/>
              </w:rPr>
              <w:t>Accountant, ChiefAccountant</w:t>
            </w:r>
          </w:p>
        </w:tc>
      </w:tr>
      <w:tr w:rsidR="00624069" w14:paraId="2CE91B15" w14:textId="77777777">
        <w:trPr>
          <w:jc w:val="center"/>
        </w:trPr>
        <w:tc>
          <w:tcPr>
            <w:tcW w:w="680" w:type="dxa"/>
            <w:shd w:val="clear" w:color="auto" w:fill="F2F7FB"/>
          </w:tcPr>
          <w:p w14:paraId="02E48F01" w14:textId="77777777" w:rsidR="00624069" w:rsidRDefault="00000000">
            <w:r>
              <w:rPr>
                <w:sz w:val="20"/>
              </w:rPr>
              <w:t>4</w:t>
            </w:r>
          </w:p>
        </w:tc>
        <w:tc>
          <w:tcPr>
            <w:tcW w:w="2551" w:type="dxa"/>
            <w:shd w:val="clear" w:color="auto" w:fill="F2F7FB"/>
          </w:tcPr>
          <w:p w14:paraId="154ECC78" w14:textId="77777777" w:rsidR="00624069" w:rsidRDefault="00000000">
            <w:r>
              <w:rPr>
                <w:sz w:val="20"/>
              </w:rPr>
              <w:t>Pending_Board (Chờ Ban lãnh đạo)</w:t>
            </w:r>
          </w:p>
        </w:tc>
        <w:tc>
          <w:tcPr>
            <w:tcW w:w="2268" w:type="dxa"/>
            <w:shd w:val="clear" w:color="auto" w:fill="F2F7FB"/>
          </w:tcPr>
          <w:p w14:paraId="0B06C66E" w14:textId="77777777" w:rsidR="00624069" w:rsidRDefault="00000000">
            <w:r>
              <w:rPr>
                <w:sz w:val="20"/>
              </w:rPr>
              <w:t>Approved</w:t>
            </w:r>
          </w:p>
        </w:tc>
        <w:tc>
          <w:tcPr>
            <w:tcW w:w="2835" w:type="dxa"/>
            <w:shd w:val="clear" w:color="auto" w:fill="F2F7FB"/>
          </w:tcPr>
          <w:p w14:paraId="1DF7223C" w14:textId="77777777" w:rsidR="00624069" w:rsidRDefault="00000000">
            <w:r>
              <w:rPr>
                <w:sz w:val="20"/>
              </w:rPr>
              <w:t>Leadership</w:t>
            </w:r>
          </w:p>
        </w:tc>
      </w:tr>
    </w:tbl>
    <w:p w14:paraId="05C0D2D1" w14:textId="77777777" w:rsidR="00624069" w:rsidRDefault="00624069"/>
    <w:p w14:paraId="51645BC4" w14:textId="77777777" w:rsidR="00624069" w:rsidRDefault="00000000">
      <w:pPr>
        <w:pStyle w:val="Heading2"/>
      </w:pPr>
      <w:r>
        <w:t>4.2. Cơ chế phê duyệt tự động (Auto-Approve)</w:t>
      </w:r>
    </w:p>
    <w:p w14:paraId="12213EC1" w14:textId="77777777" w:rsidR="00624069" w:rsidRDefault="00000000">
      <w:r>
        <w:t>Tại bước 3 (Pending_Finance → tiếp theo), hệ thống tự động kiểm tra điều kiện:</w:t>
      </w:r>
    </w:p>
    <w:p w14:paraId="20712FB5" w14:textId="77777777" w:rsidR="00624069" w:rsidRDefault="00000000">
      <w:pPr>
        <w:pStyle w:val="ListBullet"/>
      </w:pPr>
      <w:r>
        <w:t>Tỷ suất lợi nhuận (margin) ≥ 30%</w:t>
      </w:r>
    </w:p>
    <w:p w14:paraId="313FF212" w14:textId="77777777" w:rsidR="00624069" w:rsidRDefault="00000000">
      <w:pPr>
        <w:pStyle w:val="ListBullet"/>
      </w:pPr>
      <w:r>
        <w:t>Không có chi phí thuê chuyên gia ngoài (expertHiring = 0)</w:t>
      </w:r>
    </w:p>
    <w:p w14:paraId="7D3662AB" w14:textId="77777777" w:rsidR="00624069" w:rsidRDefault="00000000">
      <w:r>
        <w:t>Nếu cả hai điều kiện đều thỏa mãn → PAKD được tự động phê duyệt (Approved), bỏ qua bước trình Ban lãnh đạo (Pending_Board). Ngược lại, PAKD chuyển sang Pending_Board để Ban lãnh đạo xem xét.</w:t>
      </w:r>
    </w:p>
    <w:p w14:paraId="2A743AED" w14:textId="77777777" w:rsidR="00624069" w:rsidRDefault="00000000">
      <w:pPr>
        <w:pStyle w:val="Heading2"/>
      </w:pPr>
      <w:r>
        <w:t>4.3. Quyền đặc biệt</w:t>
      </w:r>
    </w:p>
    <w:p w14:paraId="480552DD" w14:textId="77777777" w:rsidR="00624069" w:rsidRDefault="00000000">
      <w:pPr>
        <w:pStyle w:val="ListBullet"/>
      </w:pPr>
      <w:r>
        <w:t>Admin và Leadership: Có thể phê duyệt ở BẤT KỲ giai đoạn nào (GOD MODE). Có thể ép duyệt (force approve) trong mọi trường hợp.</w:t>
      </w:r>
    </w:p>
    <w:p w14:paraId="0F48CE0B" w14:textId="77777777" w:rsidR="00624069" w:rsidRDefault="00000000">
      <w:pPr>
        <w:pStyle w:val="ListBullet"/>
      </w:pPr>
      <w:r>
        <w:t>Từ chối (Reject): Bất kỳ người duyệt nào cũng có thể từ chối PAKD tại giai đoạn của mình. PAKD bị từ chối sẽ chuyển về trạng thái Rejected.</w:t>
      </w:r>
    </w:p>
    <w:p w14:paraId="771522BB" w14:textId="77777777" w:rsidR="00624069" w:rsidRDefault="00000000">
      <w:r>
        <w:br w:type="page"/>
      </w:r>
    </w:p>
    <w:p w14:paraId="00E25C9E" w14:textId="77777777" w:rsidR="00624069" w:rsidRDefault="00000000">
      <w:pPr>
        <w:pStyle w:val="Heading1"/>
      </w:pPr>
      <w:r>
        <w:rPr>
          <w:color w:val="1F4E79"/>
        </w:rPr>
        <w:lastRenderedPageBreak/>
        <w:t>5. Quy trình phê duyệt Hợp đồng (Parallel Approval)</w:t>
      </w:r>
    </w:p>
    <w:p w14:paraId="0707D678" w14:textId="77777777" w:rsidR="00624069" w:rsidRDefault="00000000">
      <w:pPr>
        <w:pStyle w:val="Heading2"/>
      </w:pPr>
      <w:r>
        <w:t>5.1. Luồng phê duyệt song song</w:t>
      </w:r>
    </w:p>
    <w:p w14:paraId="52BB6E7E" w14:textId="77777777" w:rsidR="00624069" w:rsidRDefault="00000000">
      <w:r>
        <w:t>Hợp đồng được phê duyệt theo cơ chế song song (Parallel Approval): Pháp chế và Tài chính duyệt độc lập, không cần chờ nhau. Khi CẢ HAI bộ phận đều đã duyệt, hợp đồng tự động chuyển trạng thái.</w:t>
      </w:r>
    </w:p>
    <w:p w14:paraId="7B8AC640" w14:textId="77777777" w:rsidR="00624069" w:rsidRDefault="00000000">
      <w:pPr>
        <w:jc w:val="center"/>
      </w:pPr>
      <w:r>
        <w:rPr>
          <w:b/>
          <w:color w:val="1F4E79"/>
        </w:rPr>
        <w:t>Draft  →  Pending_Review  →  Both_Approved  →  Pending_Sign  →  Active</w:t>
      </w:r>
    </w:p>
    <w:p w14:paraId="15E4921E" w14:textId="77777777" w:rsidR="00624069" w:rsidRDefault="00624069"/>
    <w:p w14:paraId="7CC64EF4" w14:textId="77777777" w:rsidR="00624069" w:rsidRDefault="00000000">
      <w:pPr>
        <w:pStyle w:val="Heading2"/>
      </w:pPr>
      <w:r>
        <w:t>5.2. Chi tiết từng bước</w:t>
      </w:r>
    </w:p>
    <w:tbl>
      <w:tblPr>
        <w:tblStyle w:val="TableGrid"/>
        <w:tblW w:w="0" w:type="auto"/>
        <w:jc w:val="center"/>
        <w:tblLook w:val="04A0" w:firstRow="1" w:lastRow="0" w:firstColumn="1" w:lastColumn="0" w:noHBand="0" w:noVBand="1"/>
      </w:tblPr>
      <w:tblGrid>
        <w:gridCol w:w="680"/>
        <w:gridCol w:w="1701"/>
        <w:gridCol w:w="2268"/>
        <w:gridCol w:w="3969"/>
      </w:tblGrid>
      <w:tr w:rsidR="00624069" w14:paraId="0821CB16" w14:textId="77777777">
        <w:trPr>
          <w:jc w:val="center"/>
        </w:trPr>
        <w:tc>
          <w:tcPr>
            <w:tcW w:w="680" w:type="dxa"/>
            <w:shd w:val="clear" w:color="auto" w:fill="1F4E79"/>
          </w:tcPr>
          <w:p w14:paraId="5ECFE079" w14:textId="77777777" w:rsidR="00624069" w:rsidRDefault="00000000">
            <w:pPr>
              <w:jc w:val="center"/>
            </w:pPr>
            <w:r>
              <w:rPr>
                <w:b/>
                <w:color w:val="FFFFFF"/>
                <w:sz w:val="20"/>
              </w:rPr>
              <w:t>Bước</w:t>
            </w:r>
          </w:p>
        </w:tc>
        <w:tc>
          <w:tcPr>
            <w:tcW w:w="1701" w:type="dxa"/>
            <w:shd w:val="clear" w:color="auto" w:fill="1F4E79"/>
          </w:tcPr>
          <w:p w14:paraId="67E36948" w14:textId="77777777" w:rsidR="00624069" w:rsidRDefault="00000000">
            <w:pPr>
              <w:jc w:val="center"/>
            </w:pPr>
            <w:r>
              <w:rPr>
                <w:b/>
                <w:color w:val="FFFFFF"/>
                <w:sz w:val="20"/>
              </w:rPr>
              <w:t>Hành động</w:t>
            </w:r>
          </w:p>
        </w:tc>
        <w:tc>
          <w:tcPr>
            <w:tcW w:w="2268" w:type="dxa"/>
            <w:shd w:val="clear" w:color="auto" w:fill="1F4E79"/>
          </w:tcPr>
          <w:p w14:paraId="1A4ADB81" w14:textId="77777777" w:rsidR="00624069" w:rsidRDefault="00000000">
            <w:pPr>
              <w:jc w:val="center"/>
            </w:pPr>
            <w:r>
              <w:rPr>
                <w:b/>
                <w:color w:val="FFFFFF"/>
                <w:sz w:val="20"/>
              </w:rPr>
              <w:t>Vai trò được thực hiện</w:t>
            </w:r>
          </w:p>
        </w:tc>
        <w:tc>
          <w:tcPr>
            <w:tcW w:w="3969" w:type="dxa"/>
            <w:shd w:val="clear" w:color="auto" w:fill="1F4E79"/>
          </w:tcPr>
          <w:p w14:paraId="44D3B05D" w14:textId="77777777" w:rsidR="00624069" w:rsidRDefault="00000000">
            <w:pPr>
              <w:jc w:val="center"/>
            </w:pPr>
            <w:r>
              <w:rPr>
                <w:b/>
                <w:color w:val="FFFFFF"/>
                <w:sz w:val="20"/>
              </w:rPr>
              <w:t>Mô tả</w:t>
            </w:r>
          </w:p>
        </w:tc>
      </w:tr>
      <w:tr w:rsidR="00624069" w14:paraId="58B93354" w14:textId="77777777">
        <w:trPr>
          <w:jc w:val="center"/>
        </w:trPr>
        <w:tc>
          <w:tcPr>
            <w:tcW w:w="680" w:type="dxa"/>
          </w:tcPr>
          <w:p w14:paraId="1378C2AB" w14:textId="77777777" w:rsidR="00624069" w:rsidRDefault="00000000">
            <w:r>
              <w:rPr>
                <w:sz w:val="20"/>
              </w:rPr>
              <w:t>1</w:t>
            </w:r>
          </w:p>
        </w:tc>
        <w:tc>
          <w:tcPr>
            <w:tcW w:w="1701" w:type="dxa"/>
          </w:tcPr>
          <w:p w14:paraId="1AD0CC07" w14:textId="77777777" w:rsidR="00624069" w:rsidRDefault="00000000">
            <w:r>
              <w:rPr>
                <w:sz w:val="20"/>
              </w:rPr>
              <w:t>Gửi duyệt (Submit)</w:t>
            </w:r>
          </w:p>
        </w:tc>
        <w:tc>
          <w:tcPr>
            <w:tcW w:w="2268" w:type="dxa"/>
          </w:tcPr>
          <w:p w14:paraId="572FDAF8" w14:textId="77777777" w:rsidR="00624069" w:rsidRDefault="00000000">
            <w:r>
              <w:rPr>
                <w:sz w:val="20"/>
              </w:rPr>
              <w:t>NVKD, AdminUnit</w:t>
            </w:r>
          </w:p>
        </w:tc>
        <w:tc>
          <w:tcPr>
            <w:tcW w:w="3969" w:type="dxa"/>
          </w:tcPr>
          <w:p w14:paraId="61F03F4C" w14:textId="77777777" w:rsidR="00624069" w:rsidRDefault="00000000">
            <w:r>
              <w:rPr>
                <w:sz w:val="20"/>
              </w:rPr>
              <w:t>Chuyển hợp đồng từ Draft → Pending_Review. Reset cờ legal_approved và finance_approved.</w:t>
            </w:r>
          </w:p>
        </w:tc>
      </w:tr>
      <w:tr w:rsidR="00624069" w14:paraId="7A674FE4" w14:textId="77777777">
        <w:trPr>
          <w:jc w:val="center"/>
        </w:trPr>
        <w:tc>
          <w:tcPr>
            <w:tcW w:w="680" w:type="dxa"/>
            <w:shd w:val="clear" w:color="auto" w:fill="F2F7FB"/>
          </w:tcPr>
          <w:p w14:paraId="53F30CDC" w14:textId="77777777" w:rsidR="00624069" w:rsidRDefault="00000000">
            <w:r>
              <w:rPr>
                <w:sz w:val="20"/>
              </w:rPr>
              <w:t>2a</w:t>
            </w:r>
          </w:p>
        </w:tc>
        <w:tc>
          <w:tcPr>
            <w:tcW w:w="1701" w:type="dxa"/>
            <w:shd w:val="clear" w:color="auto" w:fill="F2F7FB"/>
          </w:tcPr>
          <w:p w14:paraId="2E412A9E" w14:textId="77777777" w:rsidR="00624069" w:rsidRDefault="00000000">
            <w:r>
              <w:rPr>
                <w:sz w:val="20"/>
              </w:rPr>
              <w:t>Duyệt pháp lý</w:t>
            </w:r>
          </w:p>
        </w:tc>
        <w:tc>
          <w:tcPr>
            <w:tcW w:w="2268" w:type="dxa"/>
            <w:shd w:val="clear" w:color="auto" w:fill="F2F7FB"/>
          </w:tcPr>
          <w:p w14:paraId="150CA8F2" w14:textId="77777777" w:rsidR="00624069" w:rsidRDefault="00000000">
            <w:r>
              <w:rPr>
                <w:sz w:val="20"/>
              </w:rPr>
              <w:t>Legal</w:t>
            </w:r>
          </w:p>
        </w:tc>
        <w:tc>
          <w:tcPr>
            <w:tcW w:w="3969" w:type="dxa"/>
            <w:shd w:val="clear" w:color="auto" w:fill="F2F7FB"/>
          </w:tcPr>
          <w:p w14:paraId="21BA1293" w14:textId="77777777" w:rsidR="00624069" w:rsidRDefault="00000000">
            <w:r>
              <w:rPr>
                <w:sz w:val="20"/>
              </w:rPr>
              <w:t>Pháp chế xem xét và duyệt. Đặt legal_approved = true.</w:t>
            </w:r>
          </w:p>
        </w:tc>
      </w:tr>
      <w:tr w:rsidR="00624069" w14:paraId="0D7EB0C2" w14:textId="77777777">
        <w:trPr>
          <w:jc w:val="center"/>
        </w:trPr>
        <w:tc>
          <w:tcPr>
            <w:tcW w:w="680" w:type="dxa"/>
          </w:tcPr>
          <w:p w14:paraId="6870CA66" w14:textId="77777777" w:rsidR="00624069" w:rsidRDefault="00000000">
            <w:r>
              <w:rPr>
                <w:sz w:val="20"/>
              </w:rPr>
              <w:t>2b</w:t>
            </w:r>
          </w:p>
        </w:tc>
        <w:tc>
          <w:tcPr>
            <w:tcW w:w="1701" w:type="dxa"/>
          </w:tcPr>
          <w:p w14:paraId="4A118C89" w14:textId="77777777" w:rsidR="00624069" w:rsidRDefault="00000000">
            <w:r>
              <w:rPr>
                <w:sz w:val="20"/>
              </w:rPr>
              <w:t>Duyệt tài chính</w:t>
            </w:r>
          </w:p>
        </w:tc>
        <w:tc>
          <w:tcPr>
            <w:tcW w:w="2268" w:type="dxa"/>
          </w:tcPr>
          <w:p w14:paraId="1E4949AD" w14:textId="77777777" w:rsidR="00624069" w:rsidRDefault="00000000">
            <w:r>
              <w:rPr>
                <w:sz w:val="20"/>
              </w:rPr>
              <w:t>Accountant, ChiefAccountant</w:t>
            </w:r>
          </w:p>
        </w:tc>
        <w:tc>
          <w:tcPr>
            <w:tcW w:w="3969" w:type="dxa"/>
          </w:tcPr>
          <w:p w14:paraId="7C9C2685" w14:textId="77777777" w:rsidR="00624069" w:rsidRDefault="00000000">
            <w:r>
              <w:rPr>
                <w:sz w:val="20"/>
              </w:rPr>
              <w:t>Kế toán xem xét và duyệt. Đặt finance_approved = true.</w:t>
            </w:r>
          </w:p>
        </w:tc>
      </w:tr>
      <w:tr w:rsidR="00624069" w14:paraId="7C12CE8F" w14:textId="77777777">
        <w:trPr>
          <w:jc w:val="center"/>
        </w:trPr>
        <w:tc>
          <w:tcPr>
            <w:tcW w:w="680" w:type="dxa"/>
            <w:shd w:val="clear" w:color="auto" w:fill="F2F7FB"/>
          </w:tcPr>
          <w:p w14:paraId="504FC071" w14:textId="77777777" w:rsidR="00624069" w:rsidRDefault="00000000">
            <w:r>
              <w:rPr>
                <w:sz w:val="20"/>
              </w:rPr>
              <w:t>3</w:t>
            </w:r>
          </w:p>
        </w:tc>
        <w:tc>
          <w:tcPr>
            <w:tcW w:w="1701" w:type="dxa"/>
            <w:shd w:val="clear" w:color="auto" w:fill="F2F7FB"/>
          </w:tcPr>
          <w:p w14:paraId="1E969136" w14:textId="77777777" w:rsidR="00624069" w:rsidRDefault="00000000">
            <w:r>
              <w:rPr>
                <w:sz w:val="20"/>
              </w:rPr>
              <w:t>Tự động chuyển</w:t>
            </w:r>
          </w:p>
        </w:tc>
        <w:tc>
          <w:tcPr>
            <w:tcW w:w="2268" w:type="dxa"/>
            <w:shd w:val="clear" w:color="auto" w:fill="F2F7FB"/>
          </w:tcPr>
          <w:p w14:paraId="114D7626" w14:textId="77777777" w:rsidR="00624069" w:rsidRDefault="00000000">
            <w:r>
              <w:rPr>
                <w:sz w:val="20"/>
              </w:rPr>
              <w:t>Hệ thống</w:t>
            </w:r>
          </w:p>
        </w:tc>
        <w:tc>
          <w:tcPr>
            <w:tcW w:w="3969" w:type="dxa"/>
            <w:shd w:val="clear" w:color="auto" w:fill="F2F7FB"/>
          </w:tcPr>
          <w:p w14:paraId="63BA45C0" w14:textId="77777777" w:rsidR="00624069" w:rsidRDefault="00000000">
            <w:r>
              <w:rPr>
                <w:sz w:val="20"/>
              </w:rPr>
              <w:t>Khi cả legal_approved = true VÀ finance_approved = true → tự động chuyển Both_Approved.</w:t>
            </w:r>
          </w:p>
        </w:tc>
      </w:tr>
      <w:tr w:rsidR="00624069" w14:paraId="66A1E9AB" w14:textId="77777777">
        <w:trPr>
          <w:jc w:val="center"/>
        </w:trPr>
        <w:tc>
          <w:tcPr>
            <w:tcW w:w="680" w:type="dxa"/>
          </w:tcPr>
          <w:p w14:paraId="788B2ECB" w14:textId="77777777" w:rsidR="00624069" w:rsidRDefault="00000000">
            <w:r>
              <w:rPr>
                <w:sz w:val="20"/>
              </w:rPr>
              <w:t>4</w:t>
            </w:r>
          </w:p>
        </w:tc>
        <w:tc>
          <w:tcPr>
            <w:tcW w:w="1701" w:type="dxa"/>
          </w:tcPr>
          <w:p w14:paraId="0E8F22DA" w14:textId="77777777" w:rsidR="00624069" w:rsidRDefault="00000000">
            <w:r>
              <w:rPr>
                <w:sz w:val="20"/>
              </w:rPr>
              <w:t>Trình ký</w:t>
            </w:r>
          </w:p>
        </w:tc>
        <w:tc>
          <w:tcPr>
            <w:tcW w:w="2268" w:type="dxa"/>
          </w:tcPr>
          <w:p w14:paraId="2438B779" w14:textId="77777777" w:rsidR="00624069" w:rsidRDefault="00000000">
            <w:r>
              <w:rPr>
                <w:sz w:val="20"/>
              </w:rPr>
              <w:t>Leadership, Admin</w:t>
            </w:r>
          </w:p>
        </w:tc>
        <w:tc>
          <w:tcPr>
            <w:tcW w:w="3969" w:type="dxa"/>
          </w:tcPr>
          <w:p w14:paraId="2EE3723A" w14:textId="77777777" w:rsidR="00624069" w:rsidRDefault="00000000">
            <w:r>
              <w:rPr>
                <w:sz w:val="20"/>
              </w:rPr>
              <w:t>Chuyển từ Both_Approved → Pending_Sign.</w:t>
            </w:r>
          </w:p>
        </w:tc>
      </w:tr>
      <w:tr w:rsidR="00624069" w14:paraId="72E002A2" w14:textId="77777777">
        <w:trPr>
          <w:jc w:val="center"/>
        </w:trPr>
        <w:tc>
          <w:tcPr>
            <w:tcW w:w="680" w:type="dxa"/>
            <w:shd w:val="clear" w:color="auto" w:fill="F2F7FB"/>
          </w:tcPr>
          <w:p w14:paraId="6C8E33B6" w14:textId="77777777" w:rsidR="00624069" w:rsidRDefault="00000000">
            <w:r>
              <w:rPr>
                <w:sz w:val="20"/>
              </w:rPr>
              <w:t>5</w:t>
            </w:r>
          </w:p>
        </w:tc>
        <w:tc>
          <w:tcPr>
            <w:tcW w:w="1701" w:type="dxa"/>
            <w:shd w:val="clear" w:color="auto" w:fill="F2F7FB"/>
          </w:tcPr>
          <w:p w14:paraId="2662D138" w14:textId="77777777" w:rsidR="00624069" w:rsidRDefault="00000000">
            <w:r>
              <w:rPr>
                <w:sz w:val="20"/>
              </w:rPr>
              <w:t>Ký hợp đồng</w:t>
            </w:r>
          </w:p>
        </w:tc>
        <w:tc>
          <w:tcPr>
            <w:tcW w:w="2268" w:type="dxa"/>
            <w:shd w:val="clear" w:color="auto" w:fill="F2F7FB"/>
          </w:tcPr>
          <w:p w14:paraId="38010DD0" w14:textId="77777777" w:rsidR="00624069" w:rsidRDefault="00000000">
            <w:r>
              <w:rPr>
                <w:sz w:val="20"/>
              </w:rPr>
              <w:t>Leadership, Admin</w:t>
            </w:r>
          </w:p>
        </w:tc>
        <w:tc>
          <w:tcPr>
            <w:tcW w:w="3969" w:type="dxa"/>
            <w:shd w:val="clear" w:color="auto" w:fill="F2F7FB"/>
          </w:tcPr>
          <w:p w14:paraId="1B7BAE72" w14:textId="77777777" w:rsidR="00624069" w:rsidRDefault="00000000">
            <w:r>
              <w:rPr>
                <w:sz w:val="20"/>
              </w:rPr>
              <w:t>Ký và kích hoạt hợp đồng (Active). Ghi nhận ngày ký.</w:t>
            </w:r>
          </w:p>
        </w:tc>
      </w:tr>
    </w:tbl>
    <w:p w14:paraId="16D1FC09" w14:textId="77777777" w:rsidR="00624069" w:rsidRDefault="00624069"/>
    <w:p w14:paraId="10BEB06D" w14:textId="77777777" w:rsidR="00624069" w:rsidRDefault="00000000">
      <w:pPr>
        <w:pStyle w:val="Heading2"/>
      </w:pPr>
      <w:r>
        <w:t>5.3. Xử lý từ chối</w:t>
      </w:r>
    </w:p>
    <w:p w14:paraId="7E830030" w14:textId="77777777" w:rsidR="00624069" w:rsidRDefault="00000000">
      <w:r>
        <w:t>Khi Pháp chế hoặc Tài chính từ chối hợp đồng:</w:t>
      </w:r>
    </w:p>
    <w:p w14:paraId="02AB334B" w14:textId="77777777" w:rsidR="00624069" w:rsidRDefault="00000000">
      <w:pPr>
        <w:pStyle w:val="ListBullet"/>
      </w:pPr>
      <w:r>
        <w:t>Hợp đồng quay lại trạng thái Draft.</w:t>
      </w:r>
    </w:p>
    <w:p w14:paraId="7CDB6F7A" w14:textId="77777777" w:rsidR="00624069" w:rsidRDefault="00000000">
      <w:pPr>
        <w:pStyle w:val="ListBullet"/>
      </w:pPr>
      <w:r>
        <w:t>Cả hai cờ legal_approved và finance_approved đều được reset về false.</w:t>
      </w:r>
    </w:p>
    <w:p w14:paraId="0950941C" w14:textId="77777777" w:rsidR="00624069" w:rsidRDefault="00000000">
      <w:pPr>
        <w:pStyle w:val="ListBullet"/>
      </w:pPr>
      <w:r>
        <w:t>Lý do từ chối được ghi nhận trong bảng contract_reviews.</w:t>
      </w:r>
    </w:p>
    <w:p w14:paraId="734EB93B" w14:textId="77777777" w:rsidR="00624069" w:rsidRDefault="00000000">
      <w:pPr>
        <w:pStyle w:val="ListBullet"/>
      </w:pPr>
      <w:r>
        <w:t>Người tạo hợp đồng cần chỉnh sửa và gửi duyệt lại từ đầu.</w:t>
      </w:r>
    </w:p>
    <w:p w14:paraId="2E24FC14" w14:textId="77777777" w:rsidR="00624069" w:rsidRDefault="00000000">
      <w:r>
        <w:br w:type="page"/>
      </w:r>
    </w:p>
    <w:p w14:paraId="5BE7579E" w14:textId="77777777" w:rsidR="00624069" w:rsidRDefault="00000000">
      <w:pPr>
        <w:pStyle w:val="Heading1"/>
      </w:pPr>
      <w:r>
        <w:rPr>
          <w:color w:val="1F4E79"/>
        </w:rPr>
        <w:lastRenderedPageBreak/>
        <w:t>6. Phân quyền xem dữ liệu theo đơn vị</w:t>
      </w:r>
    </w:p>
    <w:p w14:paraId="551925C2" w14:textId="77777777" w:rsidR="00624069" w:rsidRDefault="00000000">
      <w:r>
        <w:t>Ngoài phân quyền CRUD, hệ thống còn phân quyền phạm vi dữ liệu mà người dùng được xem. Điều này đặc biệt quan trọng với danh sách hợp đồng.</w:t>
      </w:r>
    </w:p>
    <w:tbl>
      <w:tblPr>
        <w:tblStyle w:val="TableGrid"/>
        <w:tblW w:w="0" w:type="auto"/>
        <w:jc w:val="center"/>
        <w:tblLook w:val="04A0" w:firstRow="1" w:lastRow="0" w:firstColumn="1" w:lastColumn="0" w:noHBand="0" w:noVBand="1"/>
      </w:tblPr>
      <w:tblGrid>
        <w:gridCol w:w="1701"/>
        <w:gridCol w:w="2268"/>
        <w:gridCol w:w="3969"/>
      </w:tblGrid>
      <w:tr w:rsidR="00624069" w14:paraId="0C4757D8" w14:textId="77777777">
        <w:trPr>
          <w:jc w:val="center"/>
        </w:trPr>
        <w:tc>
          <w:tcPr>
            <w:tcW w:w="1701" w:type="dxa"/>
            <w:shd w:val="clear" w:color="auto" w:fill="1F4E79"/>
          </w:tcPr>
          <w:p w14:paraId="40CA69C1" w14:textId="77777777" w:rsidR="00624069" w:rsidRDefault="00000000">
            <w:pPr>
              <w:jc w:val="center"/>
            </w:pPr>
            <w:r>
              <w:rPr>
                <w:b/>
                <w:color w:val="FFFFFF"/>
                <w:sz w:val="20"/>
              </w:rPr>
              <w:t>Vai trò</w:t>
            </w:r>
          </w:p>
        </w:tc>
        <w:tc>
          <w:tcPr>
            <w:tcW w:w="2268" w:type="dxa"/>
            <w:shd w:val="clear" w:color="auto" w:fill="1F4E79"/>
          </w:tcPr>
          <w:p w14:paraId="3047E8A1" w14:textId="77777777" w:rsidR="00624069" w:rsidRDefault="00000000">
            <w:pPr>
              <w:jc w:val="center"/>
            </w:pPr>
            <w:r>
              <w:rPr>
                <w:b/>
                <w:color w:val="FFFFFF"/>
                <w:sz w:val="20"/>
              </w:rPr>
              <w:t>Phạm vi xem hợp đồng</w:t>
            </w:r>
          </w:p>
        </w:tc>
        <w:tc>
          <w:tcPr>
            <w:tcW w:w="3969" w:type="dxa"/>
            <w:shd w:val="clear" w:color="auto" w:fill="1F4E79"/>
          </w:tcPr>
          <w:p w14:paraId="51B44852" w14:textId="77777777" w:rsidR="00624069" w:rsidRDefault="00000000">
            <w:pPr>
              <w:jc w:val="center"/>
            </w:pPr>
            <w:r>
              <w:rPr>
                <w:b/>
                <w:color w:val="FFFFFF"/>
                <w:sz w:val="20"/>
              </w:rPr>
              <w:t>Ghi chú</w:t>
            </w:r>
          </w:p>
        </w:tc>
      </w:tr>
      <w:tr w:rsidR="00624069" w14:paraId="6AFFF549" w14:textId="77777777">
        <w:trPr>
          <w:jc w:val="center"/>
        </w:trPr>
        <w:tc>
          <w:tcPr>
            <w:tcW w:w="1701" w:type="dxa"/>
          </w:tcPr>
          <w:p w14:paraId="2801BC15" w14:textId="77777777" w:rsidR="00624069" w:rsidRDefault="00000000">
            <w:r>
              <w:rPr>
                <w:sz w:val="20"/>
              </w:rPr>
              <w:t>Admin</w:t>
            </w:r>
          </w:p>
        </w:tc>
        <w:tc>
          <w:tcPr>
            <w:tcW w:w="2268" w:type="dxa"/>
          </w:tcPr>
          <w:p w14:paraId="65993776" w14:textId="77777777" w:rsidR="00624069" w:rsidRDefault="00000000">
            <w:r>
              <w:rPr>
                <w:sz w:val="20"/>
              </w:rPr>
              <w:t>Toàn công ty</w:t>
            </w:r>
          </w:p>
        </w:tc>
        <w:tc>
          <w:tcPr>
            <w:tcW w:w="3969" w:type="dxa"/>
          </w:tcPr>
          <w:p w14:paraId="41F18ECC" w14:textId="77777777" w:rsidR="00624069" w:rsidRDefault="00000000">
            <w:r>
              <w:rPr>
                <w:sz w:val="20"/>
              </w:rPr>
              <w:t>Xem tất cả hợp đồng của mọi đơn vị</w:t>
            </w:r>
          </w:p>
        </w:tc>
      </w:tr>
      <w:tr w:rsidR="00624069" w14:paraId="0A19C77D" w14:textId="77777777">
        <w:trPr>
          <w:jc w:val="center"/>
        </w:trPr>
        <w:tc>
          <w:tcPr>
            <w:tcW w:w="1701" w:type="dxa"/>
            <w:shd w:val="clear" w:color="auto" w:fill="F2F7FB"/>
          </w:tcPr>
          <w:p w14:paraId="7871CECD" w14:textId="77777777" w:rsidR="00624069" w:rsidRDefault="00000000">
            <w:r>
              <w:rPr>
                <w:sz w:val="20"/>
              </w:rPr>
              <w:t>Leadership</w:t>
            </w:r>
          </w:p>
        </w:tc>
        <w:tc>
          <w:tcPr>
            <w:tcW w:w="2268" w:type="dxa"/>
            <w:shd w:val="clear" w:color="auto" w:fill="F2F7FB"/>
          </w:tcPr>
          <w:p w14:paraId="41179438" w14:textId="77777777" w:rsidR="00624069" w:rsidRDefault="00000000">
            <w:r>
              <w:rPr>
                <w:sz w:val="20"/>
              </w:rPr>
              <w:t>Toàn công ty</w:t>
            </w:r>
          </w:p>
        </w:tc>
        <w:tc>
          <w:tcPr>
            <w:tcW w:w="3969" w:type="dxa"/>
            <w:shd w:val="clear" w:color="auto" w:fill="F2F7FB"/>
          </w:tcPr>
          <w:p w14:paraId="409E0B06" w14:textId="77777777" w:rsidR="00624069" w:rsidRDefault="00000000">
            <w:r>
              <w:rPr>
                <w:sz w:val="20"/>
              </w:rPr>
              <w:t>Xem tất cả để phê duyệt và quản lý</w:t>
            </w:r>
          </w:p>
        </w:tc>
      </w:tr>
      <w:tr w:rsidR="00624069" w14:paraId="0353557B" w14:textId="77777777">
        <w:trPr>
          <w:jc w:val="center"/>
        </w:trPr>
        <w:tc>
          <w:tcPr>
            <w:tcW w:w="1701" w:type="dxa"/>
          </w:tcPr>
          <w:p w14:paraId="1A06C5E1" w14:textId="77777777" w:rsidR="00624069" w:rsidRDefault="00000000">
            <w:r>
              <w:rPr>
                <w:sz w:val="20"/>
              </w:rPr>
              <w:t>Legal</w:t>
            </w:r>
          </w:p>
        </w:tc>
        <w:tc>
          <w:tcPr>
            <w:tcW w:w="2268" w:type="dxa"/>
          </w:tcPr>
          <w:p w14:paraId="10E1F673" w14:textId="77777777" w:rsidR="00624069" w:rsidRDefault="00000000">
            <w:r>
              <w:rPr>
                <w:sz w:val="20"/>
              </w:rPr>
              <w:t>Toàn công ty</w:t>
            </w:r>
          </w:p>
        </w:tc>
        <w:tc>
          <w:tcPr>
            <w:tcW w:w="3969" w:type="dxa"/>
          </w:tcPr>
          <w:p w14:paraId="47B8459C" w14:textId="77777777" w:rsidR="00624069" w:rsidRDefault="00000000">
            <w:r>
              <w:rPr>
                <w:sz w:val="20"/>
              </w:rPr>
              <w:t>Cần xem toàn bộ để duyệt pháp lý</w:t>
            </w:r>
          </w:p>
        </w:tc>
      </w:tr>
      <w:tr w:rsidR="00624069" w14:paraId="49990605" w14:textId="77777777">
        <w:trPr>
          <w:jc w:val="center"/>
        </w:trPr>
        <w:tc>
          <w:tcPr>
            <w:tcW w:w="1701" w:type="dxa"/>
            <w:shd w:val="clear" w:color="auto" w:fill="F2F7FB"/>
          </w:tcPr>
          <w:p w14:paraId="2F030110" w14:textId="77777777" w:rsidR="00624069" w:rsidRDefault="00000000">
            <w:r>
              <w:rPr>
                <w:sz w:val="20"/>
              </w:rPr>
              <w:t>Accountant</w:t>
            </w:r>
          </w:p>
        </w:tc>
        <w:tc>
          <w:tcPr>
            <w:tcW w:w="2268" w:type="dxa"/>
            <w:shd w:val="clear" w:color="auto" w:fill="F2F7FB"/>
          </w:tcPr>
          <w:p w14:paraId="214C9131" w14:textId="77777777" w:rsidR="00624069" w:rsidRDefault="00000000">
            <w:r>
              <w:rPr>
                <w:sz w:val="20"/>
              </w:rPr>
              <w:t>Toàn công ty</w:t>
            </w:r>
          </w:p>
        </w:tc>
        <w:tc>
          <w:tcPr>
            <w:tcW w:w="3969" w:type="dxa"/>
            <w:shd w:val="clear" w:color="auto" w:fill="F2F7FB"/>
          </w:tcPr>
          <w:p w14:paraId="116ACF22" w14:textId="77777777" w:rsidR="00624069" w:rsidRDefault="00000000">
            <w:r>
              <w:rPr>
                <w:sz w:val="20"/>
              </w:rPr>
              <w:t>Cần xem toàn bộ để duyệt tài chính</w:t>
            </w:r>
          </w:p>
        </w:tc>
      </w:tr>
      <w:tr w:rsidR="00624069" w14:paraId="65946933" w14:textId="77777777">
        <w:trPr>
          <w:jc w:val="center"/>
        </w:trPr>
        <w:tc>
          <w:tcPr>
            <w:tcW w:w="1701" w:type="dxa"/>
          </w:tcPr>
          <w:p w14:paraId="0E88D047" w14:textId="77777777" w:rsidR="00624069" w:rsidRDefault="00000000">
            <w:r>
              <w:rPr>
                <w:sz w:val="20"/>
              </w:rPr>
              <w:t>ChiefAccountant</w:t>
            </w:r>
          </w:p>
        </w:tc>
        <w:tc>
          <w:tcPr>
            <w:tcW w:w="2268" w:type="dxa"/>
          </w:tcPr>
          <w:p w14:paraId="31AADAD5" w14:textId="77777777" w:rsidR="00624069" w:rsidRDefault="00000000">
            <w:r>
              <w:rPr>
                <w:sz w:val="20"/>
              </w:rPr>
              <w:t>Toàn công ty</w:t>
            </w:r>
          </w:p>
        </w:tc>
        <w:tc>
          <w:tcPr>
            <w:tcW w:w="3969" w:type="dxa"/>
          </w:tcPr>
          <w:p w14:paraId="0299E936" w14:textId="77777777" w:rsidR="00624069" w:rsidRDefault="00000000">
            <w:r>
              <w:rPr>
                <w:sz w:val="20"/>
              </w:rPr>
              <w:t>Tương tự Accountant</w:t>
            </w:r>
          </w:p>
        </w:tc>
      </w:tr>
      <w:tr w:rsidR="00624069" w14:paraId="734110C6" w14:textId="77777777">
        <w:trPr>
          <w:jc w:val="center"/>
        </w:trPr>
        <w:tc>
          <w:tcPr>
            <w:tcW w:w="1701" w:type="dxa"/>
            <w:shd w:val="clear" w:color="auto" w:fill="F2F7FB"/>
          </w:tcPr>
          <w:p w14:paraId="0994A64B" w14:textId="77777777" w:rsidR="00624069" w:rsidRDefault="00000000">
            <w:r>
              <w:rPr>
                <w:sz w:val="20"/>
              </w:rPr>
              <w:t>UnitLeader</w:t>
            </w:r>
          </w:p>
        </w:tc>
        <w:tc>
          <w:tcPr>
            <w:tcW w:w="2268" w:type="dxa"/>
            <w:shd w:val="clear" w:color="auto" w:fill="F2F7FB"/>
          </w:tcPr>
          <w:p w14:paraId="26BC50C8" w14:textId="77777777" w:rsidR="00624069" w:rsidRDefault="00000000">
            <w:r>
              <w:rPr>
                <w:sz w:val="20"/>
              </w:rPr>
              <w:t>Chỉ đơn vị mình</w:t>
            </w:r>
          </w:p>
        </w:tc>
        <w:tc>
          <w:tcPr>
            <w:tcW w:w="3969" w:type="dxa"/>
            <w:shd w:val="clear" w:color="auto" w:fill="F2F7FB"/>
          </w:tcPr>
          <w:p w14:paraId="2173D1B7" w14:textId="77777777" w:rsidR="00624069" w:rsidRDefault="00000000">
            <w:r>
              <w:rPr>
                <w:sz w:val="20"/>
              </w:rPr>
              <w:t>Filter theo unitId của người dùng</w:t>
            </w:r>
          </w:p>
        </w:tc>
      </w:tr>
      <w:tr w:rsidR="00624069" w14:paraId="3617C76D" w14:textId="77777777">
        <w:trPr>
          <w:jc w:val="center"/>
        </w:trPr>
        <w:tc>
          <w:tcPr>
            <w:tcW w:w="1701" w:type="dxa"/>
          </w:tcPr>
          <w:p w14:paraId="222D7E15" w14:textId="77777777" w:rsidR="00624069" w:rsidRDefault="00000000">
            <w:r>
              <w:rPr>
                <w:sz w:val="20"/>
              </w:rPr>
              <w:t>AdminUnit</w:t>
            </w:r>
          </w:p>
        </w:tc>
        <w:tc>
          <w:tcPr>
            <w:tcW w:w="2268" w:type="dxa"/>
          </w:tcPr>
          <w:p w14:paraId="464AB2BC" w14:textId="77777777" w:rsidR="00624069" w:rsidRDefault="00000000">
            <w:r>
              <w:rPr>
                <w:sz w:val="20"/>
              </w:rPr>
              <w:t>Chỉ đơn vị mình</w:t>
            </w:r>
          </w:p>
        </w:tc>
        <w:tc>
          <w:tcPr>
            <w:tcW w:w="3969" w:type="dxa"/>
          </w:tcPr>
          <w:p w14:paraId="3AB7BE99" w14:textId="77777777" w:rsidR="00624069" w:rsidRDefault="00000000">
            <w:r>
              <w:rPr>
                <w:sz w:val="20"/>
              </w:rPr>
              <w:t>Filter theo unitId của người dùng</w:t>
            </w:r>
          </w:p>
        </w:tc>
      </w:tr>
      <w:tr w:rsidR="00624069" w14:paraId="4EA62A59" w14:textId="77777777">
        <w:trPr>
          <w:jc w:val="center"/>
        </w:trPr>
        <w:tc>
          <w:tcPr>
            <w:tcW w:w="1701" w:type="dxa"/>
            <w:shd w:val="clear" w:color="auto" w:fill="F2F7FB"/>
          </w:tcPr>
          <w:p w14:paraId="494A8441" w14:textId="77777777" w:rsidR="00624069" w:rsidRDefault="00000000">
            <w:r>
              <w:rPr>
                <w:sz w:val="20"/>
              </w:rPr>
              <w:t>NVKD</w:t>
            </w:r>
          </w:p>
        </w:tc>
        <w:tc>
          <w:tcPr>
            <w:tcW w:w="2268" w:type="dxa"/>
            <w:shd w:val="clear" w:color="auto" w:fill="F2F7FB"/>
          </w:tcPr>
          <w:p w14:paraId="4AC07B6B" w14:textId="77777777" w:rsidR="00624069" w:rsidRDefault="00000000">
            <w:r>
              <w:rPr>
                <w:sz w:val="20"/>
              </w:rPr>
              <w:t>Chỉ đơn vị mình</w:t>
            </w:r>
          </w:p>
        </w:tc>
        <w:tc>
          <w:tcPr>
            <w:tcW w:w="3969" w:type="dxa"/>
            <w:shd w:val="clear" w:color="auto" w:fill="F2F7FB"/>
          </w:tcPr>
          <w:p w14:paraId="554B8E7D" w14:textId="77777777" w:rsidR="00624069" w:rsidRDefault="00000000">
            <w:r>
              <w:rPr>
                <w:sz w:val="20"/>
              </w:rPr>
              <w:t>Filter theo unitId của người dùng</w:t>
            </w:r>
          </w:p>
        </w:tc>
      </w:tr>
    </w:tbl>
    <w:p w14:paraId="57B38979" w14:textId="77777777" w:rsidR="00624069" w:rsidRDefault="00624069"/>
    <w:p w14:paraId="1DADCB70" w14:textId="77777777" w:rsidR="00624069" w:rsidRDefault="00000000">
      <w:r>
        <w:t>Lưu ý: Các vai trò xem "Toàn công ty" (GLOBAL_VIEW_ROLES) bao gồm: Legal, Accountant, ChiefAccountant, Leadership, Admin. Cấu hình này được định nghĩa trong component ContractList.tsx.</w:t>
      </w:r>
    </w:p>
    <w:p w14:paraId="2F62516B" w14:textId="77777777" w:rsidR="00624069" w:rsidRDefault="00000000">
      <w:r>
        <w:br w:type="page"/>
      </w:r>
    </w:p>
    <w:p w14:paraId="69DA4585" w14:textId="77777777" w:rsidR="00624069" w:rsidRDefault="00000000">
      <w:pPr>
        <w:pStyle w:val="Heading1"/>
      </w:pPr>
      <w:r>
        <w:rPr>
          <w:color w:val="1F4E79"/>
        </w:rPr>
        <w:lastRenderedPageBreak/>
        <w:t>7. Kiến trúc kỹ thuật hệ thống phân quyền</w:t>
      </w:r>
    </w:p>
    <w:p w14:paraId="75A9DC60" w14:textId="77777777" w:rsidR="00624069" w:rsidRDefault="00000000">
      <w:pPr>
        <w:pStyle w:val="Heading2"/>
      </w:pPr>
      <w:r>
        <w:t>7.1. Các thành phần chính</w:t>
      </w:r>
    </w:p>
    <w:tbl>
      <w:tblPr>
        <w:tblStyle w:val="TableGrid"/>
        <w:tblW w:w="0" w:type="auto"/>
        <w:jc w:val="center"/>
        <w:tblLook w:val="04A0" w:firstRow="1" w:lastRow="0" w:firstColumn="1" w:lastColumn="0" w:noHBand="0" w:noVBand="1"/>
      </w:tblPr>
      <w:tblGrid>
        <w:gridCol w:w="3031"/>
        <w:gridCol w:w="899"/>
        <w:gridCol w:w="2897"/>
        <w:gridCol w:w="3078"/>
      </w:tblGrid>
      <w:tr w:rsidR="00624069" w14:paraId="74BCEC36" w14:textId="77777777">
        <w:trPr>
          <w:jc w:val="center"/>
        </w:trPr>
        <w:tc>
          <w:tcPr>
            <w:tcW w:w="1984" w:type="dxa"/>
            <w:shd w:val="clear" w:color="auto" w:fill="1F4E79"/>
          </w:tcPr>
          <w:p w14:paraId="10783FA5" w14:textId="77777777" w:rsidR="00624069" w:rsidRDefault="00000000">
            <w:pPr>
              <w:jc w:val="center"/>
            </w:pPr>
            <w:r>
              <w:rPr>
                <w:b/>
                <w:color w:val="FFFFFF"/>
                <w:sz w:val="20"/>
              </w:rPr>
              <w:t>Thành phần</w:t>
            </w:r>
          </w:p>
        </w:tc>
        <w:tc>
          <w:tcPr>
            <w:tcW w:w="1417" w:type="dxa"/>
            <w:shd w:val="clear" w:color="auto" w:fill="1F4E79"/>
          </w:tcPr>
          <w:p w14:paraId="702E5EA7" w14:textId="77777777" w:rsidR="00624069" w:rsidRDefault="00000000">
            <w:pPr>
              <w:jc w:val="center"/>
            </w:pPr>
            <w:r>
              <w:rPr>
                <w:b/>
                <w:color w:val="FFFFFF"/>
                <w:sz w:val="20"/>
              </w:rPr>
              <w:t>Loại</w:t>
            </w:r>
          </w:p>
        </w:tc>
        <w:tc>
          <w:tcPr>
            <w:tcW w:w="2551" w:type="dxa"/>
            <w:shd w:val="clear" w:color="auto" w:fill="1F4E79"/>
          </w:tcPr>
          <w:p w14:paraId="3DF211F9" w14:textId="77777777" w:rsidR="00624069" w:rsidRDefault="00000000">
            <w:pPr>
              <w:jc w:val="center"/>
            </w:pPr>
            <w:r>
              <w:rPr>
                <w:b/>
                <w:color w:val="FFFFFF"/>
                <w:sz w:val="20"/>
              </w:rPr>
              <w:t>Đường dẫn</w:t>
            </w:r>
          </w:p>
        </w:tc>
        <w:tc>
          <w:tcPr>
            <w:tcW w:w="3402" w:type="dxa"/>
            <w:shd w:val="clear" w:color="auto" w:fill="1F4E79"/>
          </w:tcPr>
          <w:p w14:paraId="0AA8471D" w14:textId="77777777" w:rsidR="00624069" w:rsidRDefault="00000000">
            <w:pPr>
              <w:jc w:val="center"/>
            </w:pPr>
            <w:r>
              <w:rPr>
                <w:b/>
                <w:color w:val="FFFFFF"/>
                <w:sz w:val="20"/>
              </w:rPr>
              <w:t>Chức năng</w:t>
            </w:r>
          </w:p>
        </w:tc>
      </w:tr>
      <w:tr w:rsidR="00624069" w14:paraId="11777D83" w14:textId="77777777">
        <w:trPr>
          <w:jc w:val="center"/>
        </w:trPr>
        <w:tc>
          <w:tcPr>
            <w:tcW w:w="1984" w:type="dxa"/>
          </w:tcPr>
          <w:p w14:paraId="0EBEDB2A" w14:textId="77777777" w:rsidR="00624069" w:rsidRDefault="00000000">
            <w:r>
              <w:rPr>
                <w:sz w:val="20"/>
              </w:rPr>
              <w:t>AuthContext</w:t>
            </w:r>
          </w:p>
        </w:tc>
        <w:tc>
          <w:tcPr>
            <w:tcW w:w="1417" w:type="dxa"/>
          </w:tcPr>
          <w:p w14:paraId="4AEAA45D" w14:textId="77777777" w:rsidR="00624069" w:rsidRDefault="00000000">
            <w:r>
              <w:rPr>
                <w:sz w:val="20"/>
              </w:rPr>
              <w:t>React Context</w:t>
            </w:r>
          </w:p>
        </w:tc>
        <w:tc>
          <w:tcPr>
            <w:tcW w:w="2551" w:type="dxa"/>
          </w:tcPr>
          <w:p w14:paraId="26B04FEA" w14:textId="77777777" w:rsidR="00624069" w:rsidRDefault="00000000">
            <w:r>
              <w:rPr>
                <w:sz w:val="20"/>
              </w:rPr>
              <w:t>contexts/AuthContext.tsx</w:t>
            </w:r>
          </w:p>
        </w:tc>
        <w:tc>
          <w:tcPr>
            <w:tcW w:w="3402" w:type="dxa"/>
          </w:tcPr>
          <w:p w14:paraId="54F68C76" w14:textId="77777777" w:rsidR="00624069" w:rsidRDefault="00000000">
            <w:r>
              <w:rPr>
                <w:sz w:val="20"/>
              </w:rPr>
              <w:t>Quản lý phiên đăng nhập, profile người dùng. Cung cấp hasRole(), canEdit(), canApprove().</w:t>
            </w:r>
          </w:p>
        </w:tc>
      </w:tr>
      <w:tr w:rsidR="00624069" w14:paraId="3B1A7E79" w14:textId="77777777">
        <w:trPr>
          <w:jc w:val="center"/>
        </w:trPr>
        <w:tc>
          <w:tcPr>
            <w:tcW w:w="1984" w:type="dxa"/>
            <w:shd w:val="clear" w:color="auto" w:fill="F2F7FB"/>
          </w:tcPr>
          <w:p w14:paraId="3016BA9F" w14:textId="77777777" w:rsidR="00624069" w:rsidRDefault="00000000">
            <w:r>
              <w:rPr>
                <w:sz w:val="20"/>
              </w:rPr>
              <w:t>ImpersonationContext</w:t>
            </w:r>
          </w:p>
        </w:tc>
        <w:tc>
          <w:tcPr>
            <w:tcW w:w="1417" w:type="dxa"/>
            <w:shd w:val="clear" w:color="auto" w:fill="F2F7FB"/>
          </w:tcPr>
          <w:p w14:paraId="730229CB" w14:textId="77777777" w:rsidR="00624069" w:rsidRDefault="00000000">
            <w:r>
              <w:rPr>
                <w:sz w:val="20"/>
              </w:rPr>
              <w:t>React Context</w:t>
            </w:r>
          </w:p>
        </w:tc>
        <w:tc>
          <w:tcPr>
            <w:tcW w:w="2551" w:type="dxa"/>
            <w:shd w:val="clear" w:color="auto" w:fill="F2F7FB"/>
          </w:tcPr>
          <w:p w14:paraId="350A4E41" w14:textId="77777777" w:rsidR="00624069" w:rsidRDefault="00000000">
            <w:r>
              <w:rPr>
                <w:sz w:val="20"/>
              </w:rPr>
              <w:t>contexts/ImpersonationContext.tsx</w:t>
            </w:r>
          </w:p>
        </w:tc>
        <w:tc>
          <w:tcPr>
            <w:tcW w:w="3402" w:type="dxa"/>
            <w:shd w:val="clear" w:color="auto" w:fill="F2F7FB"/>
          </w:tcPr>
          <w:p w14:paraId="6768D0AE" w14:textId="77777777" w:rsidR="00624069" w:rsidRDefault="00000000">
            <w:r>
              <w:rPr>
                <w:sz w:val="20"/>
              </w:rPr>
              <w:t>Cho phép Admin giả lập vai trò người dùng khác (dùng cho testing).</w:t>
            </w:r>
          </w:p>
        </w:tc>
      </w:tr>
      <w:tr w:rsidR="00624069" w14:paraId="37965996" w14:textId="77777777">
        <w:trPr>
          <w:jc w:val="center"/>
        </w:trPr>
        <w:tc>
          <w:tcPr>
            <w:tcW w:w="1984" w:type="dxa"/>
          </w:tcPr>
          <w:p w14:paraId="0272CAF1" w14:textId="77777777" w:rsidR="00624069" w:rsidRDefault="00000000">
            <w:r>
              <w:rPr>
                <w:sz w:val="20"/>
              </w:rPr>
              <w:t>PermissionService</w:t>
            </w:r>
          </w:p>
        </w:tc>
        <w:tc>
          <w:tcPr>
            <w:tcW w:w="1417" w:type="dxa"/>
          </w:tcPr>
          <w:p w14:paraId="08E03102" w14:textId="77777777" w:rsidR="00624069" w:rsidRDefault="00000000">
            <w:r>
              <w:rPr>
                <w:sz w:val="20"/>
              </w:rPr>
              <w:t>Service</w:t>
            </w:r>
          </w:p>
        </w:tc>
        <w:tc>
          <w:tcPr>
            <w:tcW w:w="2551" w:type="dxa"/>
          </w:tcPr>
          <w:p w14:paraId="1BC4C8B6" w14:textId="77777777" w:rsidR="00624069" w:rsidRDefault="00000000">
            <w:r>
              <w:rPr>
                <w:sz w:val="20"/>
              </w:rPr>
              <w:t>services/permissionService.ts</w:t>
            </w:r>
          </w:p>
        </w:tc>
        <w:tc>
          <w:tcPr>
            <w:tcW w:w="3402" w:type="dxa"/>
          </w:tcPr>
          <w:p w14:paraId="6754B450" w14:textId="77777777" w:rsidR="00624069" w:rsidRDefault="00000000">
            <w:r>
              <w:rPr>
                <w:sz w:val="20"/>
              </w:rPr>
              <w:t>CRUD quyền trong bảng user_permissions (Supabase). Khởi tạo quyền mặc định.</w:t>
            </w:r>
          </w:p>
        </w:tc>
      </w:tr>
      <w:tr w:rsidR="00624069" w14:paraId="299892BC" w14:textId="77777777">
        <w:trPr>
          <w:jc w:val="center"/>
        </w:trPr>
        <w:tc>
          <w:tcPr>
            <w:tcW w:w="1984" w:type="dxa"/>
            <w:shd w:val="clear" w:color="auto" w:fill="F2F7FB"/>
          </w:tcPr>
          <w:p w14:paraId="1DF79CAC" w14:textId="77777777" w:rsidR="00624069" w:rsidRDefault="00000000">
            <w:r>
              <w:rPr>
                <w:sz w:val="20"/>
              </w:rPr>
              <w:t>WorkflowService</w:t>
            </w:r>
          </w:p>
        </w:tc>
        <w:tc>
          <w:tcPr>
            <w:tcW w:w="1417" w:type="dxa"/>
            <w:shd w:val="clear" w:color="auto" w:fill="F2F7FB"/>
          </w:tcPr>
          <w:p w14:paraId="3F422968" w14:textId="77777777" w:rsidR="00624069" w:rsidRDefault="00000000">
            <w:r>
              <w:rPr>
                <w:sz w:val="20"/>
              </w:rPr>
              <w:t>Service</w:t>
            </w:r>
          </w:p>
        </w:tc>
        <w:tc>
          <w:tcPr>
            <w:tcW w:w="2551" w:type="dxa"/>
            <w:shd w:val="clear" w:color="auto" w:fill="F2F7FB"/>
          </w:tcPr>
          <w:p w14:paraId="683B5A17" w14:textId="77777777" w:rsidR="00624069" w:rsidRDefault="00000000">
            <w:r>
              <w:rPr>
                <w:sz w:val="20"/>
              </w:rPr>
              <w:t>services/workflowService.ts</w:t>
            </w:r>
          </w:p>
        </w:tc>
        <w:tc>
          <w:tcPr>
            <w:tcW w:w="3402" w:type="dxa"/>
            <w:shd w:val="clear" w:color="auto" w:fill="F2F7FB"/>
          </w:tcPr>
          <w:p w14:paraId="47FBFFFE" w14:textId="77777777" w:rsidR="00624069" w:rsidRDefault="00000000">
            <w:r>
              <w:rPr>
                <w:sz w:val="20"/>
              </w:rPr>
              <w:t>Logic phê duyệt PAKD và Hợp đồng. Kiểm tra quyền theo trạng thái workflow.</w:t>
            </w:r>
          </w:p>
        </w:tc>
      </w:tr>
      <w:tr w:rsidR="00624069" w14:paraId="63E37EFC" w14:textId="77777777">
        <w:trPr>
          <w:jc w:val="center"/>
        </w:trPr>
        <w:tc>
          <w:tcPr>
            <w:tcW w:w="1984" w:type="dxa"/>
          </w:tcPr>
          <w:p w14:paraId="5D41F982" w14:textId="77777777" w:rsidR="00624069" w:rsidRDefault="00000000">
            <w:r>
              <w:rPr>
                <w:sz w:val="20"/>
              </w:rPr>
              <w:t>usePermissions</w:t>
            </w:r>
          </w:p>
        </w:tc>
        <w:tc>
          <w:tcPr>
            <w:tcW w:w="1417" w:type="dxa"/>
          </w:tcPr>
          <w:p w14:paraId="470DC771" w14:textId="77777777" w:rsidR="00624069" w:rsidRDefault="00000000">
            <w:r>
              <w:rPr>
                <w:sz w:val="20"/>
              </w:rPr>
              <w:t>React Hook</w:t>
            </w:r>
          </w:p>
        </w:tc>
        <w:tc>
          <w:tcPr>
            <w:tcW w:w="2551" w:type="dxa"/>
          </w:tcPr>
          <w:p w14:paraId="76A9245F" w14:textId="77777777" w:rsidR="00624069" w:rsidRDefault="00000000">
            <w:r>
              <w:rPr>
                <w:sz w:val="20"/>
              </w:rPr>
              <w:t>hooks/usePermissions.ts</w:t>
            </w:r>
          </w:p>
        </w:tc>
        <w:tc>
          <w:tcPr>
            <w:tcW w:w="3402" w:type="dxa"/>
          </w:tcPr>
          <w:p w14:paraId="51E5470C" w14:textId="77777777" w:rsidR="00624069" w:rsidRDefault="00000000">
            <w:r>
              <w:rPr>
                <w:sz w:val="20"/>
              </w:rPr>
              <w:t>Hook kiểm tra quyền. Ưu tiên DB, fallback về DEFAULT_ROLE_PERMISSIONS.</w:t>
            </w:r>
          </w:p>
        </w:tc>
      </w:tr>
      <w:tr w:rsidR="00624069" w14:paraId="4B374C01" w14:textId="77777777">
        <w:trPr>
          <w:jc w:val="center"/>
        </w:trPr>
        <w:tc>
          <w:tcPr>
            <w:tcW w:w="1984" w:type="dxa"/>
            <w:shd w:val="clear" w:color="auto" w:fill="F2F7FB"/>
          </w:tcPr>
          <w:p w14:paraId="298B6B68" w14:textId="77777777" w:rsidR="00624069" w:rsidRDefault="00000000">
            <w:r>
              <w:rPr>
                <w:sz w:val="20"/>
              </w:rPr>
              <w:t>DEFAULT_ROLE_PERMISSIONS</w:t>
            </w:r>
          </w:p>
        </w:tc>
        <w:tc>
          <w:tcPr>
            <w:tcW w:w="1417" w:type="dxa"/>
            <w:shd w:val="clear" w:color="auto" w:fill="F2F7FB"/>
          </w:tcPr>
          <w:p w14:paraId="64A430CC" w14:textId="77777777" w:rsidR="00624069" w:rsidRDefault="00000000">
            <w:r>
              <w:rPr>
                <w:sz w:val="20"/>
              </w:rPr>
              <w:t>Constant</w:t>
            </w:r>
          </w:p>
        </w:tc>
        <w:tc>
          <w:tcPr>
            <w:tcW w:w="2551" w:type="dxa"/>
            <w:shd w:val="clear" w:color="auto" w:fill="F2F7FB"/>
          </w:tcPr>
          <w:p w14:paraId="09F0EEE9" w14:textId="77777777" w:rsidR="00624069" w:rsidRDefault="00000000">
            <w:r>
              <w:rPr>
                <w:sz w:val="20"/>
              </w:rPr>
              <w:t>types.ts</w:t>
            </w:r>
          </w:p>
        </w:tc>
        <w:tc>
          <w:tcPr>
            <w:tcW w:w="3402" w:type="dxa"/>
            <w:shd w:val="clear" w:color="auto" w:fill="F2F7FB"/>
          </w:tcPr>
          <w:p w14:paraId="7B0A0A3A" w14:textId="77777777" w:rsidR="00624069" w:rsidRDefault="00000000">
            <w:r>
              <w:rPr>
                <w:sz w:val="20"/>
              </w:rPr>
              <w:t>Ma trận quyền mặc định cho từng vai trò (hardcoded).</w:t>
            </w:r>
          </w:p>
        </w:tc>
      </w:tr>
      <w:tr w:rsidR="00624069" w14:paraId="1ED4A97F" w14:textId="77777777">
        <w:trPr>
          <w:jc w:val="center"/>
        </w:trPr>
        <w:tc>
          <w:tcPr>
            <w:tcW w:w="1984" w:type="dxa"/>
          </w:tcPr>
          <w:p w14:paraId="236BA2CC" w14:textId="77777777" w:rsidR="00624069" w:rsidRDefault="00000000">
            <w:r>
              <w:rPr>
                <w:sz w:val="20"/>
              </w:rPr>
              <w:t>profiles</w:t>
            </w:r>
          </w:p>
        </w:tc>
        <w:tc>
          <w:tcPr>
            <w:tcW w:w="1417" w:type="dxa"/>
          </w:tcPr>
          <w:p w14:paraId="73513D2E" w14:textId="77777777" w:rsidR="00624069" w:rsidRDefault="00000000">
            <w:r>
              <w:rPr>
                <w:sz w:val="20"/>
              </w:rPr>
              <w:t>DB Table</w:t>
            </w:r>
          </w:p>
        </w:tc>
        <w:tc>
          <w:tcPr>
            <w:tcW w:w="2551" w:type="dxa"/>
          </w:tcPr>
          <w:p w14:paraId="0EA4FC15" w14:textId="77777777" w:rsidR="00624069" w:rsidRDefault="00000000">
            <w:r>
              <w:rPr>
                <w:sz w:val="20"/>
              </w:rPr>
              <w:t>Supabase</w:t>
            </w:r>
          </w:p>
        </w:tc>
        <w:tc>
          <w:tcPr>
            <w:tcW w:w="3402" w:type="dxa"/>
          </w:tcPr>
          <w:p w14:paraId="6A677A88" w14:textId="77777777" w:rsidR="00624069" w:rsidRDefault="00000000">
            <w:r>
              <w:rPr>
                <w:sz w:val="20"/>
              </w:rPr>
              <w:t>Lưu thông tin user: id, email, full_name, role, unit_id.</w:t>
            </w:r>
          </w:p>
        </w:tc>
      </w:tr>
      <w:tr w:rsidR="00624069" w14:paraId="1E4A63EE" w14:textId="77777777">
        <w:trPr>
          <w:jc w:val="center"/>
        </w:trPr>
        <w:tc>
          <w:tcPr>
            <w:tcW w:w="1984" w:type="dxa"/>
            <w:shd w:val="clear" w:color="auto" w:fill="F2F7FB"/>
          </w:tcPr>
          <w:p w14:paraId="5F772ACD" w14:textId="77777777" w:rsidR="00624069" w:rsidRDefault="00000000">
            <w:r>
              <w:rPr>
                <w:sz w:val="20"/>
              </w:rPr>
              <w:t>user_permissions</w:t>
            </w:r>
          </w:p>
        </w:tc>
        <w:tc>
          <w:tcPr>
            <w:tcW w:w="1417" w:type="dxa"/>
            <w:shd w:val="clear" w:color="auto" w:fill="F2F7FB"/>
          </w:tcPr>
          <w:p w14:paraId="79B1E71E" w14:textId="77777777" w:rsidR="00624069" w:rsidRDefault="00000000">
            <w:r>
              <w:rPr>
                <w:sz w:val="20"/>
              </w:rPr>
              <w:t>DB Table</w:t>
            </w:r>
          </w:p>
        </w:tc>
        <w:tc>
          <w:tcPr>
            <w:tcW w:w="2551" w:type="dxa"/>
            <w:shd w:val="clear" w:color="auto" w:fill="F2F7FB"/>
          </w:tcPr>
          <w:p w14:paraId="38FC5246" w14:textId="77777777" w:rsidR="00624069" w:rsidRDefault="00000000">
            <w:r>
              <w:rPr>
                <w:sz w:val="20"/>
              </w:rPr>
              <w:t>Supabase</w:t>
            </w:r>
          </w:p>
        </w:tc>
        <w:tc>
          <w:tcPr>
            <w:tcW w:w="3402" w:type="dxa"/>
            <w:shd w:val="clear" w:color="auto" w:fill="F2F7FB"/>
          </w:tcPr>
          <w:p w14:paraId="42ED2251" w14:textId="77777777" w:rsidR="00624069" w:rsidRDefault="00000000">
            <w:r>
              <w:rPr>
                <w:sz w:val="20"/>
              </w:rPr>
              <w:t>Lưu quyền tuỳ chỉnh: user_id, resource, actions[].</w:t>
            </w:r>
          </w:p>
        </w:tc>
      </w:tr>
      <w:tr w:rsidR="00624069" w14:paraId="5FFEDA25" w14:textId="77777777">
        <w:trPr>
          <w:jc w:val="center"/>
        </w:trPr>
        <w:tc>
          <w:tcPr>
            <w:tcW w:w="1984" w:type="dxa"/>
          </w:tcPr>
          <w:p w14:paraId="26E86785" w14:textId="77777777" w:rsidR="00624069" w:rsidRDefault="00000000">
            <w:r>
              <w:rPr>
                <w:sz w:val="20"/>
              </w:rPr>
              <w:t>contract_reviews</w:t>
            </w:r>
          </w:p>
        </w:tc>
        <w:tc>
          <w:tcPr>
            <w:tcW w:w="1417" w:type="dxa"/>
          </w:tcPr>
          <w:p w14:paraId="3CD82CC9" w14:textId="77777777" w:rsidR="00624069" w:rsidRDefault="00000000">
            <w:r>
              <w:rPr>
                <w:sz w:val="20"/>
              </w:rPr>
              <w:t>DB Table</w:t>
            </w:r>
          </w:p>
        </w:tc>
        <w:tc>
          <w:tcPr>
            <w:tcW w:w="2551" w:type="dxa"/>
          </w:tcPr>
          <w:p w14:paraId="4C3B0232" w14:textId="77777777" w:rsidR="00624069" w:rsidRDefault="00000000">
            <w:r>
              <w:rPr>
                <w:sz w:val="20"/>
              </w:rPr>
              <w:t>Supabase</w:t>
            </w:r>
          </w:p>
        </w:tc>
        <w:tc>
          <w:tcPr>
            <w:tcW w:w="3402" w:type="dxa"/>
          </w:tcPr>
          <w:p w14:paraId="0ED01694" w14:textId="77777777" w:rsidR="00624069" w:rsidRDefault="00000000">
            <w:r>
              <w:rPr>
                <w:sz w:val="20"/>
              </w:rPr>
              <w:t>Ghi log lịch sử phê duyệt hợp đồng và PAKD.</w:t>
            </w:r>
          </w:p>
        </w:tc>
      </w:tr>
    </w:tbl>
    <w:p w14:paraId="4F03A7FD" w14:textId="77777777" w:rsidR="00624069" w:rsidRDefault="00624069"/>
    <w:p w14:paraId="5A5079FD" w14:textId="77777777" w:rsidR="00624069" w:rsidRDefault="00000000">
      <w:pPr>
        <w:pStyle w:val="Heading2"/>
      </w:pPr>
      <w:r>
        <w:t>7.2. Luồng kiểm tra quyền</w:t>
      </w:r>
    </w:p>
    <w:p w14:paraId="5C64BA06" w14:textId="77777777" w:rsidR="00624069" w:rsidRDefault="00000000">
      <w:r>
        <w:t>Khi người dùng thực hiện một hành động, hệ thống kiểm tra quyền theo thứ tự sau:</w:t>
      </w:r>
    </w:p>
    <w:p w14:paraId="1F414D3A" w14:textId="77777777" w:rsidR="00624069" w:rsidRDefault="00000000">
      <w:pPr>
        <w:spacing w:after="80"/>
      </w:pPr>
      <w:r>
        <w:t>Bước 1: Kiểm tra xem người dùng có bản ghi trong bảng user_permissions không (quyền tuỳ chỉnh).</w:t>
      </w:r>
    </w:p>
    <w:p w14:paraId="273C63C4" w14:textId="77777777" w:rsidR="00624069" w:rsidRDefault="00000000">
      <w:pPr>
        <w:spacing w:after="80"/>
      </w:pPr>
      <w:r>
        <w:t>Bước 2: Nếu có → sử dụng quyền từ database.</w:t>
      </w:r>
    </w:p>
    <w:p w14:paraId="52CC2ACC" w14:textId="77777777" w:rsidR="00624069" w:rsidRDefault="00000000">
      <w:pPr>
        <w:spacing w:after="80"/>
      </w:pPr>
      <w:r>
        <w:t>Bước 3: Nếu không có → sử dụng quyền mặc định theo vai trò (DEFAULT_ROLE_PERMISSIONS trong types.ts).</w:t>
      </w:r>
    </w:p>
    <w:p w14:paraId="7D92B0B8" w14:textId="77777777" w:rsidR="00624069" w:rsidRDefault="00000000">
      <w:pPr>
        <w:spacing w:after="80"/>
      </w:pPr>
      <w:r>
        <w:t>Bước 4: Đối với hành động phê duyệt → kiểm tra thêm quyền theo trạng thái workflow (WorkflowService.checkPermission).</w:t>
      </w:r>
    </w:p>
    <w:p w14:paraId="7F927029" w14:textId="77777777" w:rsidR="00624069" w:rsidRDefault="00000000">
      <w:r>
        <w:br w:type="page"/>
      </w:r>
    </w:p>
    <w:p w14:paraId="2FE5D5B3" w14:textId="77777777" w:rsidR="00624069" w:rsidRDefault="00000000">
      <w:pPr>
        <w:pStyle w:val="Heading1"/>
      </w:pPr>
      <w:r>
        <w:rPr>
          <w:color w:val="1F4E79"/>
        </w:rPr>
        <w:lastRenderedPageBreak/>
        <w:t>8. Các cơ chế bổ sung</w:t>
      </w:r>
    </w:p>
    <w:p w14:paraId="1F43F0CC" w14:textId="77777777" w:rsidR="00624069" w:rsidRDefault="00000000">
      <w:pPr>
        <w:pStyle w:val="Heading2"/>
      </w:pPr>
      <w:r>
        <w:t>8.1. Giả lập vai trò (Impersonation)</w:t>
      </w:r>
    </w:p>
    <w:p w14:paraId="0C798181" w14:textId="77777777" w:rsidR="00624069" w:rsidRDefault="00000000">
      <w:r>
        <w:t>Admin có khả năng giả lập (impersonate) vai trò của người dùng khác để kiểm tra hệ thống phân quyền hoạt động đúng. Khi giả lập:</w:t>
      </w:r>
    </w:p>
    <w:p w14:paraId="2C69D89A" w14:textId="77777777" w:rsidR="00624069" w:rsidRDefault="00000000">
      <w:pPr>
        <w:pStyle w:val="ListBullet"/>
      </w:pPr>
      <w:r>
        <w:t>Giao diện hiển thị banner cảnh báo màu vàng thông báo đang ở chế độ giả lập.</w:t>
      </w:r>
    </w:p>
    <w:p w14:paraId="73A76243" w14:textId="77777777" w:rsidR="00624069" w:rsidRDefault="00000000">
      <w:pPr>
        <w:pStyle w:val="ListBullet"/>
      </w:pPr>
      <w:r>
        <w:t>Dữ liệu hiển thị được filter theo quyền của người được giả lập.</w:t>
      </w:r>
    </w:p>
    <w:p w14:paraId="777187C4" w14:textId="77777777" w:rsidR="00624069" w:rsidRDefault="00000000">
      <w:pPr>
        <w:pStyle w:val="ListBullet"/>
      </w:pPr>
      <w:r>
        <w:t>Các hành động phê duyệt sử dụng vai trò của người được giả lập.</w:t>
      </w:r>
    </w:p>
    <w:p w14:paraId="59726BE7" w14:textId="77777777" w:rsidR="00624069" w:rsidRDefault="00000000">
      <w:pPr>
        <w:pStyle w:val="ListBullet"/>
      </w:pPr>
      <w:r>
        <w:t>Chức năng này được quản lý bởi ImpersonationContext và hook useEffectiveProfile().</w:t>
      </w:r>
    </w:p>
    <w:p w14:paraId="15A266F2" w14:textId="77777777" w:rsidR="00624069" w:rsidRDefault="00000000">
      <w:pPr>
        <w:pStyle w:val="Heading2"/>
      </w:pPr>
      <w:r>
        <w:t>8.2. Ghi log hành động (Audit Trail)</w:t>
      </w:r>
    </w:p>
    <w:p w14:paraId="12540638" w14:textId="77777777" w:rsidR="00624069" w:rsidRDefault="00000000">
      <w:r>
        <w:t>Mọi hành động phê duyệt, từ chối, gửi duyệt đều được ghi nhận trong bảng contract_reviews, bao gồm:</w:t>
      </w:r>
    </w:p>
    <w:p w14:paraId="3C7F3D94" w14:textId="77777777" w:rsidR="00624069" w:rsidRDefault="00000000">
      <w:pPr>
        <w:pStyle w:val="ListBullet"/>
      </w:pPr>
      <w:r>
        <w:t>ID người thực hiện (reviewer_id)</w:t>
      </w:r>
    </w:p>
    <w:p w14:paraId="786A292F" w14:textId="77777777" w:rsidR="00624069" w:rsidRDefault="00000000">
      <w:pPr>
        <w:pStyle w:val="ListBullet"/>
      </w:pPr>
      <w:r>
        <w:t>Vai trò tại thời điểm thực hiện (role: Unit/Finance/Legal/Board)</w:t>
      </w:r>
    </w:p>
    <w:p w14:paraId="1BBAE8C9" w14:textId="77777777" w:rsidR="00624069" w:rsidRDefault="00000000">
      <w:pPr>
        <w:pStyle w:val="ListBullet"/>
      </w:pPr>
      <w:r>
        <w:t>Hành động (action: Submit/Approve/Reject/Sign)</w:t>
      </w:r>
    </w:p>
    <w:p w14:paraId="6C813278" w14:textId="77777777" w:rsidR="00624069" w:rsidRDefault="00000000">
      <w:pPr>
        <w:pStyle w:val="ListBullet"/>
      </w:pPr>
      <w:r>
        <w:t>Ghi chú / lý do (comment)</w:t>
      </w:r>
    </w:p>
    <w:p w14:paraId="337A226D" w14:textId="77777777" w:rsidR="00624069" w:rsidRDefault="00000000">
      <w:pPr>
        <w:pStyle w:val="ListBullet"/>
      </w:pPr>
      <w:r>
        <w:t>Thời gian thực hiện (created_at)</w:t>
      </w:r>
    </w:p>
    <w:p w14:paraId="6F877AC0" w14:textId="77777777" w:rsidR="00624069" w:rsidRDefault="00000000">
      <w:pPr>
        <w:pStyle w:val="Heading2"/>
      </w:pPr>
      <w:r>
        <w:t>8.3. Bảo mật dữ liệu</w:t>
      </w:r>
    </w:p>
    <w:p w14:paraId="3B7CF8B5" w14:textId="77777777" w:rsidR="00624069" w:rsidRDefault="00000000">
      <w:pPr>
        <w:pStyle w:val="ListBullet"/>
      </w:pPr>
      <w:r>
        <w:t>Xác thực (Authentication): Sử dụng Supabase Auth với phiên làm việc (session) và JWT token.</w:t>
      </w:r>
    </w:p>
    <w:p w14:paraId="445E1364" w14:textId="77777777" w:rsidR="00624069" w:rsidRDefault="00000000">
      <w:pPr>
        <w:pStyle w:val="ListBullet"/>
      </w:pPr>
      <w:r>
        <w:t>Phân quyền hàng (Row Level Security - RLS): Áp dụng trên các bảng Supabase để đảm bảo người dùng chỉ truy cập được dữ liệu được phép.</w:t>
      </w:r>
    </w:p>
    <w:p w14:paraId="681AC2C9" w14:textId="77777777" w:rsidR="00624069" w:rsidRDefault="00000000">
      <w:pPr>
        <w:pStyle w:val="ListBullet"/>
      </w:pPr>
      <w:r>
        <w:t>Tách biệt client: Sử dụng 2 Supabase client riêng biệt — supabase (cho auth) và dataClient (cho data) để tránh xung đột trạng thái.</w:t>
      </w:r>
    </w:p>
    <w:p w14:paraId="65AF8297" w14:textId="77777777" w:rsidR="00624069" w:rsidRDefault="00000000">
      <w:pPr>
        <w:pStyle w:val="Heading2"/>
      </w:pPr>
      <w:r>
        <w:t>8.4. Chuyển đổi vai trò (RoleSwitcher)</w:t>
      </w:r>
    </w:p>
    <w:p w14:paraId="1931D870" w14:textId="77777777" w:rsidR="00624069" w:rsidRDefault="00000000">
      <w:r>
        <w:t>Component RoleSwitcher cho phép Admin chuyển đổi vai trò trực tiếp trên giao diện (dùng cho mục đích phát triển và kiểm thử). Hiện tại component này đang được ẩn trong môi trường production. Khi bật, Admin có thể chọn vai trò và đơn vị để kiểm tra hành vi của hệ thống.</w:t>
      </w:r>
    </w:p>
    <w:p w14:paraId="284904A6" w14:textId="77777777" w:rsidR="00624069" w:rsidRDefault="00624069"/>
    <w:p w14:paraId="1444247B" w14:textId="77777777" w:rsidR="00624069" w:rsidRDefault="00624069"/>
    <w:p w14:paraId="153843CD" w14:textId="77777777" w:rsidR="00624069" w:rsidRDefault="00000000">
      <w:pPr>
        <w:jc w:val="center"/>
      </w:pPr>
      <w:r>
        <w:rPr>
          <w:b/>
          <w:color w:val="969696"/>
        </w:rPr>
        <w:t>— HẾT TÀI LIỆU —</w:t>
      </w:r>
    </w:p>
    <w:sectPr w:rsidR="0062406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041038">
    <w:abstractNumId w:val="8"/>
  </w:num>
  <w:num w:numId="2" w16cid:durableId="2137211547">
    <w:abstractNumId w:val="6"/>
  </w:num>
  <w:num w:numId="3" w16cid:durableId="508106031">
    <w:abstractNumId w:val="5"/>
  </w:num>
  <w:num w:numId="4" w16cid:durableId="245235731">
    <w:abstractNumId w:val="4"/>
  </w:num>
  <w:num w:numId="5" w16cid:durableId="570238734">
    <w:abstractNumId w:val="7"/>
  </w:num>
  <w:num w:numId="6" w16cid:durableId="530995709">
    <w:abstractNumId w:val="3"/>
  </w:num>
  <w:num w:numId="7" w16cid:durableId="665788643">
    <w:abstractNumId w:val="2"/>
  </w:num>
  <w:num w:numId="8" w16cid:durableId="53505338">
    <w:abstractNumId w:val="1"/>
  </w:num>
  <w:num w:numId="9" w16cid:durableId="117021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DAF"/>
    <w:rsid w:val="0029639D"/>
    <w:rsid w:val="00326F90"/>
    <w:rsid w:val="00360372"/>
    <w:rsid w:val="006240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C2253"/>
  <w14:defaultImageDpi w14:val="300"/>
  <w15:docId w15:val="{9958E325-E640-4F59-B142-46100F31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1563</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Quoc Anh</cp:lastModifiedBy>
  <cp:revision>2</cp:revision>
  <dcterms:created xsi:type="dcterms:W3CDTF">2013-12-23T23:15:00Z</dcterms:created>
  <dcterms:modified xsi:type="dcterms:W3CDTF">2026-02-11T08:48:00Z</dcterms:modified>
  <cp:category/>
</cp:coreProperties>
</file>